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11827"/>
          <w:sz w:val="52"/>
        </w:rPr>
        <w:t>Salon Booking Platform</w:t>
      </w:r>
    </w:p>
    <w:p>
      <w:pPr>
        <w:jc w:val="center"/>
      </w:pPr>
      <w:r>
        <w:rPr>
          <w:rFonts w:ascii="Aptos Display" w:hAnsi="Aptos Display"/>
          <w:b/>
          <w:color w:val="374151"/>
          <w:sz w:val="36"/>
        </w:rPr>
        <w:t>Faza 2 - User Flows &amp; Wireframes</w:t>
      </w:r>
    </w:p>
    <w:p>
      <w:pPr>
        <w:jc w:val="center"/>
      </w:pPr>
      <w:r>
        <w:rPr>
          <w:i/>
          <w:color w:val="4B5563"/>
          <w:sz w:val="22"/>
        </w:rPr>
        <w:t>MVP UX specifikacija za personalizovane booking aplikacije za salone</w:t>
      </w:r>
    </w:p>
    <w:p>
      <w:pPr>
        <w:pStyle w:val="Callout"/>
      </w:pPr>
      <w:r>
        <w:t>Cilj ove faze je da prije koda budu jasni ekrani, sadržaj ekrana i flowovi za klijente salona, salon admina i super admina.</w:t>
      </w:r>
    </w:p>
    <w:p>
      <w:r>
        <w:br w:type="page"/>
      </w:r>
    </w:p>
    <w:p>
      <w:pPr>
        <w:pStyle w:val="Heading1"/>
      </w:pPr>
      <w:r>
        <w:t>1. Glavni dijelovi sistema</w:t>
      </w:r>
    </w:p>
    <w:p>
      <w:r>
        <w:t>Sistem ima 3 glavna dijela:</w:t>
      </w:r>
    </w:p>
    <w:p>
      <w:pPr>
        <w:pStyle w:val="Wireframe"/>
        <w:shd w:fill="F8FAFC"/>
      </w:pPr>
      <w:r>
        <w:t>1. Public salon app</w:t>
      </w:r>
    </w:p>
    <w:p>
      <w:pPr>
        <w:pStyle w:val="Wireframe"/>
        <w:shd w:fill="F8FAFC"/>
      </w:pPr>
      <w:r>
        <w:t xml:space="preserve">   Dio koji vide klijenti salona.</w:t>
      </w:r>
    </w:p>
    <w:p>
      <w:pPr>
        <w:pStyle w:val="Wireframe"/>
        <w:shd w:fill="F8FAFC"/>
      </w:pPr>
    </w:p>
    <w:p>
      <w:pPr>
        <w:pStyle w:val="Wireframe"/>
        <w:shd w:fill="F8FAFC"/>
      </w:pPr>
      <w:r>
        <w:t>2. Salon admin</w:t>
      </w:r>
    </w:p>
    <w:p>
      <w:pPr>
        <w:pStyle w:val="Wireframe"/>
        <w:shd w:fill="F8FAFC"/>
      </w:pPr>
      <w:r>
        <w:t xml:space="preserve">   Dio koji koristi vlasnik/radnik salona.</w:t>
      </w:r>
    </w:p>
    <w:p>
      <w:pPr>
        <w:pStyle w:val="Wireframe"/>
        <w:shd w:fill="F8FAFC"/>
      </w:pPr>
    </w:p>
    <w:p>
      <w:pPr>
        <w:pStyle w:val="Wireframe"/>
        <w:shd w:fill="F8FAFC"/>
      </w:pPr>
      <w:r>
        <w:t>3. Super admin</w:t>
      </w:r>
    </w:p>
    <w:p>
      <w:pPr>
        <w:pStyle w:val="Wireframe"/>
        <w:shd w:fill="F8FAFC"/>
      </w:pPr>
      <w:r>
        <w:t xml:space="preserve">   Dio koji koristiš ti za kreiranje i podešavanje salona.</w:t>
      </w:r>
    </w:p>
    <w:p>
      <w:pPr>
        <w:pStyle w:val="Heading1"/>
      </w:pPr>
      <w:r>
        <w:t>2. Public salon app</w:t>
      </w:r>
    </w:p>
    <w:p>
      <w:r>
        <w:t>Ovo je najbitniji dio za prodaju, jer salon mora odmah osjetiti da aplikacija izgleda kao njegova custom aplikacija. Public app mora biti lijep, jednostavan i mobile-first.</w:t>
      </w:r>
    </w:p>
    <w:p>
      <w:pPr>
        <w:pStyle w:val="Heading2"/>
      </w:pPr>
      <w:r>
        <w:t>2.1 Public salon homepage</w:t>
      </w:r>
    </w:p>
    <w:p>
      <w:r>
        <w:t>Ruta: /s/:slug. Primjer: /s/barber-studio-vitez.</w:t>
      </w:r>
    </w:p>
    <w:p>
      <w:pPr>
        <w:pStyle w:val="Heading3"/>
      </w:pPr>
      <w:r>
        <w:t>Cilj ekrana</w:t>
      </w:r>
    </w:p>
    <w:p>
      <w:pPr>
        <w:pStyle w:val="ListBullet"/>
      </w:pPr>
      <w:r>
        <w:t>Klijent odmah vidi čiji je salon.</w:t>
      </w:r>
    </w:p>
    <w:p>
      <w:pPr>
        <w:pStyle w:val="ListBullet"/>
      </w:pPr>
      <w:r>
        <w:t>Vidi šta salon nudi.</w:t>
      </w:r>
    </w:p>
    <w:p>
      <w:pPr>
        <w:pStyle w:val="ListBullet"/>
      </w:pPr>
      <w:r>
        <w:t>Vidi gdje se salon nalazi.</w:t>
      </w:r>
    </w:p>
    <w:p>
      <w:pPr>
        <w:pStyle w:val="ListBullet"/>
      </w:pPr>
      <w:r>
        <w:t>Može brzo zakazati termin.</w:t>
      </w:r>
    </w:p>
    <w:p>
      <w:pPr>
        <w:pStyle w:val="Heading3"/>
      </w:pPr>
      <w:r>
        <w:t>Wireframe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LOGO                               Instagram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[Cover / Hero image]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Barber Studio Vitez                           |</w:t>
      </w:r>
    </w:p>
    <w:p>
      <w:pPr>
        <w:pStyle w:val="Wireframe"/>
        <w:shd w:fill="F8FAFC"/>
      </w:pPr>
      <w:r>
        <w:t>|  Precizno šišanje, brada i grooming.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 Zakaži termin ]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Popularne usluge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[Muško šišanje]      30 min    15 KM          |</w:t>
      </w:r>
    </w:p>
    <w:p>
      <w:pPr>
        <w:pStyle w:val="Wireframe"/>
        <w:shd w:fill="F8FAFC"/>
      </w:pPr>
      <w:r>
        <w:t>|  [Šišanje + brada]    45 min    25 KM          |</w:t>
      </w:r>
    </w:p>
    <w:p>
      <w:pPr>
        <w:pStyle w:val="Wireframe"/>
        <w:shd w:fill="F8FAFC"/>
      </w:pPr>
      <w:r>
        <w:t>|  [Fade šišanje]       40 min    20 KM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[Pogledaj sve usluge]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Radno vrijeme                                 |</w:t>
      </w:r>
    </w:p>
    <w:p>
      <w:pPr>
        <w:pStyle w:val="Wireframe"/>
        <w:shd w:fill="F8FAFC"/>
      </w:pPr>
      <w:r>
        <w:t>|  Pon - Pet: 09:00 - 17:00                      |</w:t>
      </w:r>
    </w:p>
    <w:p>
      <w:pPr>
        <w:pStyle w:val="Wireframe"/>
        <w:shd w:fill="F8FAFC"/>
      </w:pPr>
      <w:r>
        <w:t>|  Subota: 09:00 - 14:00                         |</w:t>
      </w:r>
    </w:p>
    <w:p>
      <w:pPr>
        <w:pStyle w:val="Wireframe"/>
        <w:shd w:fill="F8FAFC"/>
      </w:pPr>
      <w:r>
        <w:t>|  Nedjelja: Zatvoreno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Lokacija                                      |</w:t>
      </w:r>
    </w:p>
    <w:p>
      <w:pPr>
        <w:pStyle w:val="Wireframe"/>
        <w:shd w:fill="F8FAFC"/>
      </w:pPr>
      <w:r>
        <w:t>|  Vitez, BiH                                    |</w:t>
      </w:r>
    </w:p>
    <w:p>
      <w:pPr>
        <w:pStyle w:val="Wireframe"/>
        <w:shd w:fill="F8FAFC"/>
      </w:pPr>
      <w:r>
        <w:t>|  [Otvori mapu] 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Kontakt                                       |</w:t>
      </w:r>
    </w:p>
    <w:p>
      <w:pPr>
        <w:pStyle w:val="Wireframe"/>
        <w:shd w:fill="F8FAFC"/>
      </w:pPr>
      <w:r>
        <w:t>|  Telefon / Instagram / Facebook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Heading3"/>
      </w:pPr>
      <w:r>
        <w:t>Sekcije</w:t>
      </w:r>
    </w:p>
    <w:p>
      <w:pPr>
        <w:pStyle w:val="ListBullet"/>
      </w:pPr>
      <w:r>
        <w:t>Header: logo lijevo, Instagram/Facebook ikona desno, booking dugme na desktopu.</w:t>
      </w:r>
    </w:p>
    <w:p>
      <w:pPr>
        <w:pStyle w:val="ListBullet"/>
      </w:pPr>
      <w:r>
        <w:t>Hero: cover slika, naziv salona, kratki opis i glavni CTA.</w:t>
      </w:r>
    </w:p>
    <w:p>
      <w:pPr>
        <w:pStyle w:val="ListBullet"/>
      </w:pPr>
      <w:r>
        <w:t>Popularne usluge: 3-5 kartica sa nazivom, trajanjem i cijenom.</w:t>
      </w:r>
    </w:p>
    <w:p>
      <w:pPr>
        <w:pStyle w:val="ListBullet"/>
      </w:pPr>
      <w:r>
        <w:t>Radno vrijeme: jednostavan prikaz po danima.</w:t>
      </w:r>
    </w:p>
    <w:p>
      <w:pPr>
        <w:pStyle w:val="ListBullet"/>
      </w:pPr>
      <w:r>
        <w:t>Lokacija: adresa, grad i dugme za mapu.</w:t>
      </w:r>
    </w:p>
    <w:p>
      <w:pPr>
        <w:pStyle w:val="ListBullet"/>
      </w:pPr>
      <w:r>
        <w:t>Sticky booking CTA na mobile prikazu.</w:t>
      </w:r>
    </w:p>
    <w:p>
      <w:pPr>
        <w:pStyle w:val="Heading1"/>
      </w:pPr>
      <w:r>
        <w:t>3. Booking flow</w:t>
      </w:r>
    </w:p>
    <w:p>
      <w:r>
        <w:t>Ruta: /s/:slug/book. Cilj je da klijent zakazuje termin za manje od 60 sekundi, bez accounta i bez komplikacija.</w:t>
      </w:r>
    </w:p>
    <w:p>
      <w:pPr>
        <w:pStyle w:val="Heading2"/>
      </w:pPr>
      <w:r>
        <w:t>Booking stepper</w:t>
      </w:r>
    </w:p>
    <w:p>
      <w:pPr>
        <w:pStyle w:val="Wireframe"/>
        <w:shd w:fill="F8FAFC"/>
      </w:pPr>
      <w:r>
        <w:t>1. Usluga</w:t>
      </w:r>
    </w:p>
    <w:p>
      <w:pPr>
        <w:pStyle w:val="Wireframe"/>
        <w:shd w:fill="F8FAFC"/>
      </w:pPr>
      <w:r>
        <w:t>2. Radnik</w:t>
      </w:r>
    </w:p>
    <w:p>
      <w:pPr>
        <w:pStyle w:val="Wireframe"/>
        <w:shd w:fill="F8FAFC"/>
      </w:pPr>
      <w:r>
        <w:t>3. Termin</w:t>
      </w:r>
    </w:p>
    <w:p>
      <w:pPr>
        <w:pStyle w:val="Wireframe"/>
        <w:shd w:fill="F8FAFC"/>
      </w:pPr>
      <w:r>
        <w:t>4. Podaci</w:t>
      </w:r>
    </w:p>
    <w:p>
      <w:pPr>
        <w:pStyle w:val="Wireframe"/>
        <w:shd w:fill="F8FAFC"/>
      </w:pPr>
      <w:r>
        <w:t>5. Potvrda</w:t>
      </w:r>
    </w:p>
    <w:p>
      <w:pPr>
        <w:pStyle w:val="Heading2"/>
      </w:pPr>
      <w:r>
        <w:t>3.1 Step 1 - Izbor usluge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← Nazad                         Korak 1/4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Izaberite uslugu                              |</w:t>
      </w:r>
    </w:p>
    <w:p>
      <w:pPr>
        <w:pStyle w:val="Wireframe"/>
        <w:shd w:fill="F8FAFC"/>
      </w:pPr>
      <w:r>
        <w:t>|  Odaberite uslugu za koju želite termin.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[Search usluga...]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Šišanje                                       |</w:t>
      </w:r>
    </w:p>
    <w:p>
      <w:pPr>
        <w:pStyle w:val="Wireframe"/>
        <w:shd w:fill="F8FAFC"/>
      </w:pPr>
      <w:r>
        <w:t>|  --------------------------------------------  |</w:t>
      </w:r>
    </w:p>
    <w:p>
      <w:pPr>
        <w:pStyle w:val="Wireframe"/>
        <w:shd w:fill="F8FAFC"/>
      </w:pPr>
      <w:r>
        <w:t>|  ○ Muško šišanje                               |</w:t>
      </w:r>
    </w:p>
    <w:p>
      <w:pPr>
        <w:pStyle w:val="Wireframe"/>
        <w:shd w:fill="F8FAFC"/>
      </w:pPr>
      <w:r>
        <w:t>|    30 min · 15 KM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○ Fade šišanje                                |</w:t>
      </w:r>
    </w:p>
    <w:p>
      <w:pPr>
        <w:pStyle w:val="Wireframe"/>
        <w:shd w:fill="F8FAFC"/>
      </w:pPr>
      <w:r>
        <w:t>|    40 min · 20 KM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Brada                                         |</w:t>
      </w:r>
    </w:p>
    <w:p>
      <w:pPr>
        <w:pStyle w:val="Wireframe"/>
        <w:shd w:fill="F8FAFC"/>
      </w:pPr>
      <w:r>
        <w:t>|  --------------------------------------------  |</w:t>
      </w:r>
    </w:p>
    <w:p>
      <w:pPr>
        <w:pStyle w:val="Wireframe"/>
        <w:shd w:fill="F8FAFC"/>
      </w:pPr>
      <w:r>
        <w:t>|  ○ Uređivanje brade                            |</w:t>
      </w:r>
    </w:p>
    <w:p>
      <w:pPr>
        <w:pStyle w:val="Wireframe"/>
        <w:shd w:fill="F8FAFC"/>
      </w:pPr>
      <w:r>
        <w:t>|    20 min · 10 KM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 Nastavi ]     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ListBullet"/>
      </w:pPr>
      <w:r>
        <w:t>Korisnik bira jednu uslugu.</w:t>
      </w:r>
    </w:p>
    <w:p>
      <w:pPr>
        <w:pStyle w:val="ListBullet"/>
      </w:pPr>
      <w:r>
        <w:t>Dugme “Nastavi” je disabled dok usluga nije izabrana.</w:t>
      </w:r>
    </w:p>
    <w:p>
      <w:pPr>
        <w:pStyle w:val="ListBullet"/>
      </w:pPr>
      <w:r>
        <w:t>Prikazati trajanje i cijenu.</w:t>
      </w:r>
    </w:p>
    <w:p>
      <w:pPr>
        <w:pStyle w:val="ListBullet"/>
      </w:pPr>
      <w:r>
        <w:t>Kategorije su korisne ako salon ima puno usluga.</w:t>
      </w:r>
    </w:p>
    <w:p>
      <w:pPr>
        <w:pStyle w:val="Heading2"/>
      </w:pPr>
      <w:r>
        <w:t>3.2 Step 2 - Izbor radnika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← Nazad                         Korak 2/4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Izaberite radnika                             |</w:t>
      </w:r>
    </w:p>
    <w:p>
      <w:pPr>
        <w:pStyle w:val="Wireframe"/>
        <w:shd w:fill="F8FAFC"/>
      </w:pPr>
      <w:r>
        <w:t>|  Možete izabrati određenog radnika ili bilo    |</w:t>
      </w:r>
    </w:p>
    <w:p>
      <w:pPr>
        <w:pStyle w:val="Wireframe"/>
        <w:shd w:fill="F8FAFC"/>
      </w:pPr>
      <w:r>
        <w:t>|  koga ko je dostupan.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○ Bilo koji dostupan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○ Emir                                        |</w:t>
      </w:r>
    </w:p>
    <w:p>
      <w:pPr>
        <w:pStyle w:val="Wireframe"/>
        <w:shd w:fill="F8FAFC"/>
      </w:pPr>
      <w:r>
        <w:t>|    Barber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○ Amar                                        |</w:t>
      </w:r>
    </w:p>
    <w:p>
      <w:pPr>
        <w:pStyle w:val="Wireframe"/>
        <w:shd w:fill="F8FAFC"/>
      </w:pPr>
      <w:r>
        <w:t>|    Barber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 Nastavi ]     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ListBullet"/>
      </w:pPr>
      <w:r>
        <w:t>Default opcija: “Bilo koji dostupan”.</w:t>
      </w:r>
    </w:p>
    <w:p>
      <w:pPr>
        <w:pStyle w:val="ListBullet"/>
      </w:pPr>
      <w:r>
        <w:t>Ako uslugu radi samo jedan radnik, može se automatski izabrati.</w:t>
      </w:r>
    </w:p>
    <w:p>
      <w:pPr>
        <w:pStyle w:val="ListBullet"/>
      </w:pPr>
      <w:r>
        <w:t>Ako salon ima jednog radnika, ovaj step se može preskočiti kasnije.</w:t>
      </w:r>
    </w:p>
    <w:p>
      <w:pPr>
        <w:pStyle w:val="Heading2"/>
      </w:pPr>
      <w:r>
        <w:t>3.3 Step 3 - Izbor termina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← Nazad                         Korak 3/4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Izaberite termin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Maj 2026                                      |</w:t>
      </w:r>
    </w:p>
    <w:p>
      <w:pPr>
        <w:pStyle w:val="Wireframe"/>
        <w:shd w:fill="F8FAFC"/>
      </w:pPr>
      <w:r>
        <w:t>|  [Pon 18] [Uto 19] [Sri 20] [Čet 21] [Pet 22]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Dostupni termini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Jutro                                         |</w:t>
      </w:r>
    </w:p>
    <w:p>
      <w:pPr>
        <w:pStyle w:val="Wireframe"/>
        <w:shd w:fill="F8FAFC"/>
      </w:pPr>
      <w:r>
        <w:t>|  [09:00] [09:30] [10:00] [10:30]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Popodne                                       |</w:t>
      </w:r>
    </w:p>
    <w:p>
      <w:pPr>
        <w:pStyle w:val="Wireframe"/>
        <w:shd w:fill="F8FAFC"/>
      </w:pPr>
      <w:r>
        <w:t>|  [12:00] [12:30] [13:00] [13:30]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Večer                                         |</w:t>
      </w:r>
    </w:p>
    <w:p>
      <w:pPr>
        <w:pStyle w:val="Wireframe"/>
        <w:shd w:fill="F8FAFC"/>
      </w:pPr>
      <w:r>
        <w:t>|  [15:00] [15:30] [16:00]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 Nastavi ]     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r>
        <w:t>State ako nema termina:</w:t>
      </w:r>
    </w:p>
    <w:p>
      <w:pPr>
        <w:pStyle w:val="Wireframe"/>
        <w:shd w:fill="F8FAFC"/>
      </w:pPr>
      <w:r>
        <w:t>Nema slobodnih termina za ovaj dan.</w:t>
      </w:r>
    </w:p>
    <w:p>
      <w:pPr>
        <w:pStyle w:val="Wireframe"/>
        <w:shd w:fill="F8FAFC"/>
      </w:pPr>
    </w:p>
    <w:p>
      <w:pPr>
        <w:pStyle w:val="Wireframe"/>
        <w:shd w:fill="F8FAFC"/>
      </w:pPr>
      <w:r>
        <w:t>Probajte drugi datum ili izaberite drugog radnika.</w:t>
      </w:r>
    </w:p>
    <w:p>
      <w:pPr>
        <w:pStyle w:val="Wireframe"/>
        <w:shd w:fill="F8FAFC"/>
      </w:pPr>
    </w:p>
    <w:p>
      <w:pPr>
        <w:pStyle w:val="Wireframe"/>
        <w:shd w:fill="F8FAFC"/>
      </w:pPr>
      <w:r>
        <w:t>[ Pogledaj naredni slobodan dan ]</w:t>
      </w:r>
    </w:p>
    <w:p>
      <w:pPr>
        <w:pStyle w:val="ListBullet"/>
      </w:pPr>
      <w:r>
        <w:t>Prikazati samo slobodne termine.</w:t>
      </w:r>
    </w:p>
    <w:p>
      <w:pPr>
        <w:pStyle w:val="ListBullet"/>
      </w:pPr>
      <w:r>
        <w:t>Ne prikazivati prošle termine.</w:t>
      </w:r>
    </w:p>
    <w:p>
      <w:pPr>
        <w:pStyle w:val="ListBullet"/>
      </w:pPr>
      <w:r>
        <w:t>Ne prikazivati termine van radnog vremena.</w:t>
      </w:r>
    </w:p>
    <w:p>
      <w:pPr>
        <w:pStyle w:val="ListBullet"/>
      </w:pPr>
      <w:r>
        <w:t>Ne prikazivati blokirane termine.</w:t>
      </w:r>
    </w:p>
    <w:p>
      <w:pPr>
        <w:pStyle w:val="ListBullet"/>
      </w:pPr>
      <w:r>
        <w:t>Ne prikazivati termine koji se preklapaju sa pending/confirmed terminima.</w:t>
      </w:r>
    </w:p>
    <w:p>
      <w:pPr>
        <w:pStyle w:val="ListBullet"/>
      </w:pPr>
      <w:r>
        <w:t>Slot mora uzeti u obzir trajanje usluge.</w:t>
      </w:r>
    </w:p>
    <w:p>
      <w:pPr>
        <w:pStyle w:val="Heading2"/>
      </w:pPr>
      <w:r>
        <w:t>3.4 Step 4 - Podaci klijenta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← Nazad                         Korak 4/4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Vaši podaci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Usluga: Muško šišanje                         |</w:t>
      </w:r>
    </w:p>
    <w:p>
      <w:pPr>
        <w:pStyle w:val="Wireframe"/>
        <w:shd w:fill="F8FAFC"/>
      </w:pPr>
      <w:r>
        <w:t>|  Radnik: Emir                                  |</w:t>
      </w:r>
    </w:p>
    <w:p>
      <w:pPr>
        <w:pStyle w:val="Wireframe"/>
        <w:shd w:fill="F8FAFC"/>
      </w:pPr>
      <w:r>
        <w:t>|  Datum: 20.05.2026.                            |</w:t>
      </w:r>
    </w:p>
    <w:p>
      <w:pPr>
        <w:pStyle w:val="Wireframe"/>
        <w:shd w:fill="F8FAFC"/>
      </w:pPr>
      <w:r>
        <w:t>|  Vrijeme: 14:30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Ime i prezime                                 |</w:t>
      </w:r>
    </w:p>
    <w:p>
      <w:pPr>
        <w:pStyle w:val="Wireframe"/>
        <w:shd w:fill="F8FAFC"/>
      </w:pPr>
      <w:r>
        <w:t>|  [________________________]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Broj telefona                                 |</w:t>
      </w:r>
    </w:p>
    <w:p>
      <w:pPr>
        <w:pStyle w:val="Wireframe"/>
        <w:shd w:fill="F8FAFC"/>
      </w:pPr>
      <w:r>
        <w:t>|  [________________________]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Napomena, opcionalno                          |</w:t>
      </w:r>
    </w:p>
    <w:p>
      <w:pPr>
        <w:pStyle w:val="Wireframe"/>
        <w:shd w:fill="F8FAFC"/>
      </w:pPr>
      <w:r>
        <w:t>|  [________________________]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 Pošalji zahtjev ]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ListBullet"/>
      </w:pPr>
      <w:r>
        <w:t>Obavezna polja: ime i telefon.</w:t>
      </w:r>
    </w:p>
    <w:p>
      <w:pPr>
        <w:pStyle w:val="ListBullet"/>
      </w:pPr>
      <w:r>
        <w:t>Opcionalno polje: napomena.</w:t>
      </w:r>
    </w:p>
    <w:p>
      <w:pPr>
        <w:pStyle w:val="ListBullet"/>
      </w:pPr>
      <w:r>
        <w:t>Za MVP ne tražiti email. U BiH je telefon/Viber/WhatsApp prirodniji.</w:t>
      </w:r>
    </w:p>
    <w:p>
      <w:pPr>
        <w:pStyle w:val="Heading2"/>
      </w:pPr>
      <w:r>
        <w:t>3.5 Step 5 - Success screen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               ✓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Zahtjev za termin je poslan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Salon će uskoro potvrditi vaš termin.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Detalji termina                               |</w:t>
      </w:r>
    </w:p>
    <w:p>
      <w:pPr>
        <w:pStyle w:val="Wireframe"/>
        <w:shd w:fill="F8FAFC"/>
      </w:pPr>
      <w:r>
        <w:t>|  --------------------------------------------  |</w:t>
      </w:r>
    </w:p>
    <w:p>
      <w:pPr>
        <w:pStyle w:val="Wireframe"/>
        <w:shd w:fill="F8FAFC"/>
      </w:pPr>
      <w:r>
        <w:t>|  Usluga: Muško šišanje                         |</w:t>
      </w:r>
    </w:p>
    <w:p>
      <w:pPr>
        <w:pStyle w:val="Wireframe"/>
        <w:shd w:fill="F8FAFC"/>
      </w:pPr>
      <w:r>
        <w:t>|  Radnik: Emir                                  |</w:t>
      </w:r>
    </w:p>
    <w:p>
      <w:pPr>
        <w:pStyle w:val="Wireframe"/>
        <w:shd w:fill="F8FAFC"/>
      </w:pPr>
      <w:r>
        <w:t>|  Datum: 20.05.2026.                            |</w:t>
      </w:r>
    </w:p>
    <w:p>
      <w:pPr>
        <w:pStyle w:val="Wireframe"/>
        <w:shd w:fill="F8FAFC"/>
      </w:pPr>
      <w:r>
        <w:t>|  Vrijeme: 14:30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 Nazad na salon ]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r>
        <w:t>Pošto MVP koristi manual confirmation, ne govoriti “Termin je potvrđen”. Koristiti poruku: “Zahtjev je poslan. Salon će potvrditi termin.”</w:t>
      </w:r>
    </w:p>
    <w:p>
      <w:pPr>
        <w:pStyle w:val="Heading1"/>
      </w:pPr>
      <w:r>
        <w:t>4. Salon admin</w:t>
      </w:r>
    </w:p>
    <w:p>
      <w:r>
        <w:t>Salon admin je alat za vlasnika salona. Mora biti jednostavan, ne previše enterprise.</w:t>
      </w:r>
    </w:p>
    <w:p>
      <w:pPr>
        <w:pStyle w:val="Heading2"/>
      </w:pPr>
      <w:r>
        <w:t>Glavna navigacija</w:t>
      </w:r>
    </w:p>
    <w:p>
      <w:pPr>
        <w:pStyle w:val="Wireframe"/>
        <w:shd w:fill="F8FAFC"/>
      </w:pPr>
      <w:r>
        <w:t>Dashboard</w:t>
      </w:r>
    </w:p>
    <w:p>
      <w:pPr>
        <w:pStyle w:val="Wireframe"/>
        <w:shd w:fill="F8FAFC"/>
      </w:pPr>
      <w:r>
        <w:t>Termini</w:t>
      </w:r>
    </w:p>
    <w:p>
      <w:pPr>
        <w:pStyle w:val="Wireframe"/>
        <w:shd w:fill="F8FAFC"/>
      </w:pPr>
      <w:r>
        <w:t>Kalendar</w:t>
      </w:r>
    </w:p>
    <w:p>
      <w:pPr>
        <w:pStyle w:val="Wireframe"/>
        <w:shd w:fill="F8FAFC"/>
      </w:pPr>
      <w:r>
        <w:t>Usluge</w:t>
      </w:r>
    </w:p>
    <w:p>
      <w:pPr>
        <w:pStyle w:val="Wireframe"/>
        <w:shd w:fill="F8FAFC"/>
      </w:pPr>
      <w:r>
        <w:t>Radnici</w:t>
      </w:r>
    </w:p>
    <w:p>
      <w:pPr>
        <w:pStyle w:val="Wireframe"/>
        <w:shd w:fill="F8FAFC"/>
      </w:pPr>
      <w:r>
        <w:t>Radno vrijeme</w:t>
      </w:r>
    </w:p>
    <w:p>
      <w:pPr>
        <w:pStyle w:val="Wireframe"/>
        <w:shd w:fill="F8FAFC"/>
      </w:pPr>
      <w:r>
        <w:t>Postavke</w:t>
      </w:r>
    </w:p>
    <w:p>
      <w:r>
        <w:t>Na mobile prikazu koristiti bottom nav ili hamburger meni.</w:t>
      </w:r>
    </w:p>
    <w:p>
      <w:pPr>
        <w:pStyle w:val="Heading1"/>
      </w:pPr>
      <w:r>
        <w:t>5. Admin login</w:t>
      </w:r>
    </w:p>
    <w:p>
      <w:r>
        <w:t>Ruta: /admin/login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            Salon Admin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Email                                         |</w:t>
      </w:r>
    </w:p>
    <w:p>
      <w:pPr>
        <w:pStyle w:val="Wireframe"/>
        <w:shd w:fill="F8FAFC"/>
      </w:pPr>
      <w:r>
        <w:t>|  [________________________]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Lozinka                                       |</w:t>
      </w:r>
    </w:p>
    <w:p>
      <w:pPr>
        <w:pStyle w:val="Wireframe"/>
        <w:shd w:fill="F8FAFC"/>
      </w:pPr>
      <w:r>
        <w:t>|  [________________________]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 Prijavi se ]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Heading1"/>
      </w:pPr>
      <w:r>
        <w:t>6. Admin dashboard</w:t>
      </w:r>
    </w:p>
    <w:p>
      <w:r>
        <w:t>Ruta: /admin/dashboard. Vlasnik odmah vidi šta je najbitnije danas.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Dashboard                         Salon Aria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Danas   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[ 8 ] Termina danas                           |</w:t>
      </w:r>
    </w:p>
    <w:p>
      <w:pPr>
        <w:pStyle w:val="Wireframe"/>
        <w:shd w:fill="F8FAFC"/>
      </w:pPr>
      <w:r>
        <w:t>|  [ 3 ] Novi zahtjevi                           |</w:t>
      </w:r>
    </w:p>
    <w:p>
      <w:pPr>
        <w:pStyle w:val="Wireframe"/>
        <w:shd w:fill="F8FAFC"/>
      </w:pPr>
      <w:r>
        <w:t>|  [ 1 ] Otkazan termin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Novi zahtjevi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Amina Hadžić                                  |</w:t>
      </w:r>
    </w:p>
    <w:p>
      <w:pPr>
        <w:pStyle w:val="Wireframe"/>
        <w:shd w:fill="F8FAFC"/>
      </w:pPr>
      <w:r>
        <w:t>|  Feniranje · 13:30 · Lejla                     |</w:t>
      </w:r>
    </w:p>
    <w:p>
      <w:pPr>
        <w:pStyle w:val="Wireframe"/>
        <w:shd w:fill="F8FAFC"/>
      </w:pPr>
      <w:r>
        <w:t>|  [Potvrdi] [Odbij]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Emir Softić                                   |</w:t>
      </w:r>
    </w:p>
    <w:p>
      <w:pPr>
        <w:pStyle w:val="Wireframe"/>
        <w:shd w:fill="F8FAFC"/>
      </w:pPr>
      <w:r>
        <w:t>|  Muško šišanje · 15:00 · Amar                  |</w:t>
      </w:r>
    </w:p>
    <w:p>
      <w:pPr>
        <w:pStyle w:val="Wireframe"/>
        <w:shd w:fill="F8FAFC"/>
      </w:pPr>
      <w:r>
        <w:t>|  [Potvrdi] [Odbij]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Današnji raspored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09:00  Muško šišanje    Emir                  |</w:t>
      </w:r>
    </w:p>
    <w:p>
      <w:pPr>
        <w:pStyle w:val="Wireframe"/>
        <w:shd w:fill="F8FAFC"/>
      </w:pPr>
      <w:r>
        <w:t>|  10:00  Brada            Amar                  |</w:t>
      </w:r>
    </w:p>
    <w:p>
      <w:pPr>
        <w:pStyle w:val="Wireframe"/>
        <w:shd w:fill="F8FAFC"/>
      </w:pPr>
      <w:r>
        <w:t>|  12:30  Feniranje        Lejla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Brze akcije                                   |</w:t>
      </w:r>
    </w:p>
    <w:p>
      <w:pPr>
        <w:pStyle w:val="Wireframe"/>
        <w:shd w:fill="F8FAFC"/>
      </w:pPr>
      <w:r>
        <w:t>|  [Dodaj termin] [Blokiraj vrijeme]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ListBullet"/>
      </w:pPr>
      <w:r>
        <w:t>Stat cards: termini danas, novi zahtjevi, termini ove sedmice.</w:t>
      </w:r>
    </w:p>
    <w:p>
      <w:pPr>
        <w:pStyle w:val="ListBullet"/>
      </w:pPr>
      <w:r>
        <w:t>Novi zahtjevi su najvažniji dio dashboarda.</w:t>
      </w:r>
    </w:p>
    <w:p>
      <w:pPr>
        <w:pStyle w:val="ListBullet"/>
      </w:pPr>
      <w:r>
        <w:t>Omogućiti brze akcije: potvrdi, odbij, otvori detalje.</w:t>
      </w:r>
    </w:p>
    <w:p>
      <w:pPr>
        <w:pStyle w:val="ListBullet"/>
      </w:pPr>
      <w:r>
        <w:t>Današnji raspored prikazati kao kratku listu po vremenu.</w:t>
      </w:r>
    </w:p>
    <w:p>
      <w:pPr>
        <w:pStyle w:val="Heading1"/>
      </w:pPr>
      <w:r>
        <w:t>7. Appointments page</w:t>
      </w:r>
    </w:p>
    <w:p>
      <w:r>
        <w:t>Ruta: /admin/appointments. Služi za pregled svih termina.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Termini                         [+ Dodaj]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Filteri                                       |</w:t>
      </w:r>
    </w:p>
    <w:p>
      <w:pPr>
        <w:pStyle w:val="Wireframe"/>
        <w:shd w:fill="F8FAFC"/>
      </w:pPr>
      <w:r>
        <w:t>|  [Datum] [Status] [Radnik] [Usluga]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20.05.2026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09:00  Muško šišanje   Emir    Potvrđeno      |</w:t>
      </w:r>
    </w:p>
    <w:p>
      <w:pPr>
        <w:pStyle w:val="Wireframe"/>
        <w:shd w:fill="F8FAFC"/>
      </w:pPr>
      <w:r>
        <w:t>|        Klijent: Adnan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10:30  Brada            Amar    Na čekanju    |</w:t>
      </w:r>
    </w:p>
    <w:p>
      <w:pPr>
        <w:pStyle w:val="Wireframe"/>
        <w:shd w:fill="F8FAFC"/>
      </w:pPr>
      <w:r>
        <w:t>|        Klijent: Haris                          |</w:t>
      </w:r>
    </w:p>
    <w:p>
      <w:pPr>
        <w:pStyle w:val="Wireframe"/>
        <w:shd w:fill="F8FAFC"/>
      </w:pPr>
      <w:r>
        <w:t>|        [Potvrdi] [Odbij]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13:00  Feniranje        Lejla   Otkazano      |</w:t>
      </w:r>
    </w:p>
    <w:p>
      <w:pPr>
        <w:pStyle w:val="Wireframe"/>
        <w:shd w:fill="F8FAFC"/>
      </w:pPr>
      <w:r>
        <w:t>|        Klijent: Amina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r>
        <w:t>Status badgeovi: Na čekanju, Potvrđeno, Otkazano, Završeno, Nije došao/la.</w:t>
      </w:r>
    </w:p>
    <w:p>
      <w:pPr>
        <w:pStyle w:val="Heading2"/>
      </w:pPr>
      <w:r>
        <w:t>Appointment details drawer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Detalji termina                         X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Klijent: Amina Hadžić                         |</w:t>
      </w:r>
    </w:p>
    <w:p>
      <w:pPr>
        <w:pStyle w:val="Wireframe"/>
        <w:shd w:fill="F8FAFC"/>
      </w:pPr>
      <w:r>
        <w:t>|  Telefon: +387 61 123 456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Usluga: Feniranje                             |</w:t>
      </w:r>
    </w:p>
    <w:p>
      <w:pPr>
        <w:pStyle w:val="Wireframe"/>
        <w:shd w:fill="F8FAFC"/>
      </w:pPr>
      <w:r>
        <w:t>|  Radnik: Lejla                                 |</w:t>
      </w:r>
    </w:p>
    <w:p>
      <w:pPr>
        <w:pStyle w:val="Wireframe"/>
        <w:shd w:fill="F8FAFC"/>
      </w:pPr>
      <w:r>
        <w:t>|  Datum: 20.05.2026.                            |</w:t>
      </w:r>
    </w:p>
    <w:p>
      <w:pPr>
        <w:pStyle w:val="Wireframe"/>
        <w:shd w:fill="F8FAFC"/>
      </w:pPr>
      <w:r>
        <w:t>|  Vrijeme: 13:30 - 14:10                        |</w:t>
      </w:r>
    </w:p>
    <w:p>
      <w:pPr>
        <w:pStyle w:val="Wireframe"/>
        <w:shd w:fill="F8FAFC"/>
      </w:pPr>
      <w:r>
        <w:t>|  Status: Na čekanju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Napomena: Dolazim poslije posla.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[Potvrdi] [Odbij] [Uredi]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Heading1"/>
      </w:pPr>
      <w:r>
        <w:t>8. Calendar page</w:t>
      </w:r>
    </w:p>
    <w:p>
      <w:r>
        <w:t>Ruta: /admin/calendar. Za MVP ne mora biti komplikovan; dnevni prikaz je dovoljan.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Kalendar                     [Danas] [Datum]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Radnik: [Svi radnici ▼]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09:00 | Muško šišanje - Emir                  |</w:t>
      </w:r>
    </w:p>
    <w:p>
      <w:pPr>
        <w:pStyle w:val="Wireframe"/>
        <w:shd w:fill="F8FAFC"/>
      </w:pPr>
      <w:r>
        <w:t>|  09:30 |                                        |</w:t>
      </w:r>
    </w:p>
    <w:p>
      <w:pPr>
        <w:pStyle w:val="Wireframe"/>
        <w:shd w:fill="F8FAFC"/>
      </w:pPr>
      <w:r>
        <w:t>|  10:00 | Brada - Amar                          |</w:t>
      </w:r>
    </w:p>
    <w:p>
      <w:pPr>
        <w:pStyle w:val="Wireframe"/>
        <w:shd w:fill="F8FAFC"/>
      </w:pPr>
      <w:r>
        <w:t>|  10:30 |                                        |</w:t>
      </w:r>
    </w:p>
    <w:p>
      <w:pPr>
        <w:pStyle w:val="Wireframe"/>
        <w:shd w:fill="F8FAFC"/>
      </w:pPr>
      <w:r>
        <w:t>|  11:00 | Blokirano                             |</w:t>
      </w:r>
    </w:p>
    <w:p>
      <w:pPr>
        <w:pStyle w:val="Wireframe"/>
        <w:shd w:fill="F8FAFC"/>
      </w:pPr>
      <w:r>
        <w:t>|  11:30 | Blokirano                             |</w:t>
      </w:r>
    </w:p>
    <w:p>
      <w:pPr>
        <w:pStyle w:val="Wireframe"/>
        <w:shd w:fill="F8FAFC"/>
      </w:pPr>
      <w:r>
        <w:t>|  12:00 |                                        |</w:t>
      </w:r>
    </w:p>
    <w:p>
      <w:pPr>
        <w:pStyle w:val="Wireframe"/>
        <w:shd w:fill="F8FAFC"/>
      </w:pPr>
      <w:r>
        <w:t>|  12:30 | Feniranje - Lejla                     |</w:t>
      </w:r>
    </w:p>
    <w:p>
      <w:pPr>
        <w:pStyle w:val="Wireframe"/>
        <w:shd w:fill="F8FAFC"/>
      </w:pPr>
      <w:r>
        <w:t>|  13:00 |  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[+ Dodaj termin] [Blokiraj vrijeme]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r>
        <w:t>Kasnije dodati sedmični prikaz, drag-and-drop, boje po radniku i boje po statusu.</w:t>
      </w:r>
    </w:p>
    <w:p>
      <w:pPr>
        <w:pStyle w:val="Heading1"/>
      </w:pPr>
      <w:r>
        <w:t>9. Add appointment flow</w:t>
      </w:r>
    </w:p>
    <w:p>
      <w:r>
        <w:t>Koristi se kada neko nazove ili piše na Viber, pa vlasnik ručno unese termin.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Novi termin    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Klijent                                       |</w:t>
      </w:r>
    </w:p>
    <w:p>
      <w:pPr>
        <w:pStyle w:val="Wireframe"/>
        <w:shd w:fill="F8FAFC"/>
      </w:pPr>
      <w:r>
        <w:t>|  Ime i prezime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Telefon 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Usluga                                        |</w:t>
      </w:r>
    </w:p>
    <w:p>
      <w:pPr>
        <w:pStyle w:val="Wireframe"/>
        <w:shd w:fill="F8FAFC"/>
      </w:pPr>
      <w:r>
        <w:t>|  [Select usluga]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Radnik                                        |</w:t>
      </w:r>
    </w:p>
    <w:p>
      <w:pPr>
        <w:pStyle w:val="Wireframe"/>
        <w:shd w:fill="F8FAFC"/>
      </w:pPr>
      <w:r>
        <w:t>|  [Select radnik]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Datum                                         |</w:t>
      </w:r>
    </w:p>
    <w:p>
      <w:pPr>
        <w:pStyle w:val="Wireframe"/>
        <w:shd w:fill="F8FAFC"/>
      </w:pPr>
      <w:r>
        <w:t>|  [Date picker]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Vrijeme                                       |</w:t>
      </w:r>
    </w:p>
    <w:p>
      <w:pPr>
        <w:pStyle w:val="Wireframe"/>
        <w:shd w:fill="F8FAFC"/>
      </w:pPr>
      <w:r>
        <w:t>|  [Time picker]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Napomena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[Sačuvaj termin]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r>
        <w:t>Ako termin nije slobodan, prikazati: “Ovaj termin nije dostupan. Izaberite drugo vrijeme.”</w:t>
      </w:r>
    </w:p>
    <w:p>
      <w:pPr>
        <w:pStyle w:val="Heading1"/>
      </w:pPr>
      <w:r>
        <w:t>10. Services page</w:t>
      </w:r>
    </w:p>
    <w:p>
      <w:r>
        <w:t>Ruta: /admin/services. Salon upravlja uslugama i cijenama.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Usluge                         [+ Dodaj]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Šišanje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Muško šišanje                                |</w:t>
      </w:r>
    </w:p>
    <w:p>
      <w:pPr>
        <w:pStyle w:val="Wireframe"/>
        <w:shd w:fill="F8FAFC"/>
      </w:pPr>
      <w:r>
        <w:t>|  30 min · 15 KM                 [Uredi]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Fade šišanje                                 |</w:t>
      </w:r>
    </w:p>
    <w:p>
      <w:pPr>
        <w:pStyle w:val="Wireframe"/>
        <w:shd w:fill="F8FAFC"/>
      </w:pPr>
      <w:r>
        <w:t>|  40 min · 20 KM                 [Uredi]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Brada  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Uređivanje brade                             |</w:t>
      </w:r>
    </w:p>
    <w:p>
      <w:pPr>
        <w:pStyle w:val="Wireframe"/>
        <w:shd w:fill="F8FAFC"/>
      </w:pPr>
      <w:r>
        <w:t>|  20 min · 10 KM                 [Uredi]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Heading2"/>
      </w:pPr>
      <w:r>
        <w:t>Add/Edit service modal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Dodaj uslugu   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Naziv   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Kategorija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Opis    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Cijena                                        |</w:t>
      </w:r>
    </w:p>
    <w:p>
      <w:pPr>
        <w:pStyle w:val="Wireframe"/>
        <w:shd w:fill="F8FAFC"/>
      </w:pPr>
      <w:r>
        <w:t>|  [____ KM]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Trajanje                                      |</w:t>
      </w:r>
    </w:p>
    <w:p>
      <w:pPr>
        <w:pStyle w:val="Wireframe"/>
        <w:shd w:fill="F8FAFC"/>
      </w:pPr>
      <w:r>
        <w:t>|  [____ minuta]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Aktivna usluga                                |</w:t>
      </w:r>
    </w:p>
    <w:p>
      <w:pPr>
        <w:pStyle w:val="Wireframe"/>
        <w:shd w:fill="F8FAFC"/>
      </w:pPr>
      <w:r>
        <w:t>|  [x]     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[Sačuvaj]       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Heading1"/>
      </w:pPr>
      <w:r>
        <w:t>11. Employees page</w:t>
      </w:r>
    </w:p>
    <w:p>
      <w:r>
        <w:t>Ruta: /admin/employees.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Radnici                        [+ Dodaj]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Emir                                           |</w:t>
      </w:r>
    </w:p>
    <w:p>
      <w:pPr>
        <w:pStyle w:val="Wireframe"/>
        <w:shd w:fill="F8FAFC"/>
      </w:pPr>
      <w:r>
        <w:t>|  Barber                                        |</w:t>
      </w:r>
    </w:p>
    <w:p>
      <w:pPr>
        <w:pStyle w:val="Wireframe"/>
        <w:shd w:fill="F8FAFC"/>
      </w:pPr>
      <w:r>
        <w:t>|  Usluge: Muško šišanje, Brada, Fade            |</w:t>
      </w:r>
    </w:p>
    <w:p>
      <w:pPr>
        <w:pStyle w:val="Wireframe"/>
        <w:shd w:fill="F8FAFC"/>
      </w:pPr>
      <w:r>
        <w:t>|  [Uredi] 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Amar                                          |</w:t>
      </w:r>
    </w:p>
    <w:p>
      <w:pPr>
        <w:pStyle w:val="Wireframe"/>
        <w:shd w:fill="F8FAFC"/>
      </w:pPr>
      <w:r>
        <w:t>|  Barber                                        |</w:t>
      </w:r>
    </w:p>
    <w:p>
      <w:pPr>
        <w:pStyle w:val="Wireframe"/>
        <w:shd w:fill="F8FAFC"/>
      </w:pPr>
      <w:r>
        <w:t>|  Usluge: Muško šišanje, Šišanje + brada        |</w:t>
      </w:r>
    </w:p>
    <w:p>
      <w:pPr>
        <w:pStyle w:val="Wireframe"/>
        <w:shd w:fill="F8FAFC"/>
      </w:pPr>
      <w:r>
        <w:t>|  [Uredi]         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Heading2"/>
      </w:pPr>
      <w:r>
        <w:t>Add/Edit employee modal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Dodaj radnika  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Ime     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Uloga   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Slika                                         |</w:t>
      </w:r>
    </w:p>
    <w:p>
      <w:pPr>
        <w:pStyle w:val="Wireframe"/>
        <w:shd w:fill="F8FAFC"/>
      </w:pPr>
      <w:r>
        <w:t>|  [Upload]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Bio     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Usluge koje radi                              |</w:t>
      </w:r>
    </w:p>
    <w:p>
      <w:pPr>
        <w:pStyle w:val="Wireframe"/>
        <w:shd w:fill="F8FAFC"/>
      </w:pPr>
      <w:r>
        <w:t>|  [x] Muško šišanje                             |</w:t>
      </w:r>
    </w:p>
    <w:p>
      <w:pPr>
        <w:pStyle w:val="Wireframe"/>
        <w:shd w:fill="F8FAFC"/>
      </w:pPr>
      <w:r>
        <w:t>|  [x] Brada                                     |</w:t>
      </w:r>
    </w:p>
    <w:p>
      <w:pPr>
        <w:pStyle w:val="Wireframe"/>
        <w:shd w:fill="F8FAFC"/>
      </w:pPr>
      <w:r>
        <w:t>|  [ ] Feniranje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Aktivan                                       |</w:t>
      </w:r>
    </w:p>
    <w:p>
      <w:pPr>
        <w:pStyle w:val="Wireframe"/>
        <w:shd w:fill="F8FAFC"/>
      </w:pPr>
      <w:r>
        <w:t>|  [x]     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[Sačuvaj]       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Heading1"/>
      </w:pPr>
      <w:r>
        <w:t>12. Working hours page</w:t>
      </w:r>
    </w:p>
    <w:p>
      <w:r>
        <w:t>Ruta: /admin/working-hours. MVP verzija koristi radno vrijeme na nivou salona.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Radno vrijeme  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Ponedjeljak    [x]  09:00  -  17:00           |</w:t>
      </w:r>
    </w:p>
    <w:p>
      <w:pPr>
        <w:pStyle w:val="Wireframe"/>
        <w:shd w:fill="F8FAFC"/>
      </w:pPr>
      <w:r>
        <w:t>|  Utorak         [x]  09:00  -  17:00           |</w:t>
      </w:r>
    </w:p>
    <w:p>
      <w:pPr>
        <w:pStyle w:val="Wireframe"/>
        <w:shd w:fill="F8FAFC"/>
      </w:pPr>
      <w:r>
        <w:t>|  Srijeda        [x]  09:00  -  17:00           |</w:t>
      </w:r>
    </w:p>
    <w:p>
      <w:pPr>
        <w:pStyle w:val="Wireframe"/>
        <w:shd w:fill="F8FAFC"/>
      </w:pPr>
      <w:r>
        <w:t>|  Četvrtak       [x]  09:00  -  17:00           |</w:t>
      </w:r>
    </w:p>
    <w:p>
      <w:pPr>
        <w:pStyle w:val="Wireframe"/>
        <w:shd w:fill="F8FAFC"/>
      </w:pPr>
      <w:r>
        <w:t>|  Petak          [x]  09:00  -  17:00           |</w:t>
      </w:r>
    </w:p>
    <w:p>
      <w:pPr>
        <w:pStyle w:val="Wireframe"/>
        <w:shd w:fill="F8FAFC"/>
      </w:pPr>
      <w:r>
        <w:t>|  Subota         [x]  09:00  -  14:00           |</w:t>
      </w:r>
    </w:p>
    <w:p>
      <w:pPr>
        <w:pStyle w:val="Wireframe"/>
        <w:shd w:fill="F8FAFC"/>
      </w:pPr>
      <w:r>
        <w:t>|  Nedjelja       [ ]  Zatvoreno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Pauza, opcionalno                             |</w:t>
      </w:r>
    </w:p>
    <w:p>
      <w:pPr>
        <w:pStyle w:val="Wireframe"/>
        <w:shd w:fill="F8FAFC"/>
      </w:pPr>
      <w:r>
        <w:t>|  12:00 - 12:30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[Sačuvaj]       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r>
        <w:t>Kasnije dodati radno vrijeme po radniku. Za MVP može postojati opcija “Koristi isto radno vrijeme za sve radnike.”</w:t>
      </w:r>
    </w:p>
    <w:p>
      <w:pPr>
        <w:pStyle w:val="Heading1"/>
      </w:pPr>
      <w:r>
        <w:t>13. Block time flow</w:t>
      </w:r>
    </w:p>
    <w:p>
      <w:r>
        <w:t>Može biti modal iz kalendara.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Blokiraj vrijeme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Datum                                         |</w:t>
      </w:r>
    </w:p>
    <w:p>
      <w:pPr>
        <w:pStyle w:val="Wireframe"/>
        <w:shd w:fill="F8FAFC"/>
      </w:pPr>
      <w:r>
        <w:t>|  [20.05.2026]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Od                                            |</w:t>
      </w:r>
    </w:p>
    <w:p>
      <w:pPr>
        <w:pStyle w:val="Wireframe"/>
        <w:shd w:fill="F8FAFC"/>
      </w:pPr>
      <w:r>
        <w:t>|  [12:00] 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Do                                            |</w:t>
      </w:r>
    </w:p>
    <w:p>
      <w:pPr>
        <w:pStyle w:val="Wireframe"/>
        <w:shd w:fill="F8FAFC"/>
      </w:pPr>
      <w:r>
        <w:t>|  [14:00] 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Radnik                                        |</w:t>
      </w:r>
    </w:p>
    <w:p>
      <w:pPr>
        <w:pStyle w:val="Wireframe"/>
        <w:shd w:fill="F8FAFC"/>
      </w:pPr>
      <w:r>
        <w:t>|  [Svi / Emir / Amar]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Razlog                                        |</w:t>
      </w:r>
    </w:p>
    <w:p>
      <w:pPr>
        <w:pStyle w:val="Wireframe"/>
        <w:shd w:fill="F8FAFC"/>
      </w:pPr>
      <w:r>
        <w:t>|  [Privatna obaveza]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[Blokiraj]      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Heading1"/>
      </w:pPr>
      <w:r>
        <w:t>14. Settings page</w:t>
      </w:r>
    </w:p>
    <w:p>
      <w:r>
        <w:t>Ruta: /admin/settings.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Postavke salona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Osnovni podaci                                |</w:t>
      </w:r>
    </w:p>
    <w:p>
      <w:pPr>
        <w:pStyle w:val="Wireframe"/>
        <w:shd w:fill="F8FAFC"/>
      </w:pPr>
      <w:r>
        <w:t>|  Naziv salona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Telefon 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Adresa  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Instagram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Booking postavke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Način potvrde termina                         |</w:t>
      </w:r>
    </w:p>
    <w:p>
      <w:pPr>
        <w:pStyle w:val="Wireframe"/>
        <w:shd w:fill="F8FAFC"/>
      </w:pPr>
      <w:r>
        <w:t>|  (x) Ručna potvrda                             |</w:t>
      </w:r>
    </w:p>
    <w:p>
      <w:pPr>
        <w:pStyle w:val="Wireframe"/>
        <w:shd w:fill="F8FAFC"/>
      </w:pPr>
      <w:r>
        <w:t>|  ( ) Automatska potvrda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Buffer između termina                         |</w:t>
      </w:r>
    </w:p>
    <w:p>
      <w:pPr>
        <w:pStyle w:val="Wireframe"/>
        <w:shd w:fill="F8FAFC"/>
      </w:pPr>
      <w:r>
        <w:t>|  [10 minuta]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Minimalno ranije zakazivanje                  |</w:t>
      </w:r>
    </w:p>
    <w:p>
      <w:pPr>
        <w:pStyle w:val="Wireframe"/>
        <w:shd w:fill="F8FAFC"/>
      </w:pPr>
      <w:r>
        <w:t>|  [2 sata]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Maksimalno unaprijed zakazivanje              |</w:t>
      </w:r>
    </w:p>
    <w:p>
      <w:pPr>
        <w:pStyle w:val="Wireframe"/>
        <w:shd w:fill="F8FAFC"/>
      </w:pPr>
      <w:r>
        <w:t>|  [30 dana]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[Sačuvaj]       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r>
        <w:t>Za MVP možeš zaključati ručnu potvrdu i samo prikazati da je aktivna.</w:t>
      </w:r>
    </w:p>
    <w:p>
      <w:pPr>
        <w:pStyle w:val="Heading1"/>
      </w:pPr>
      <w:r>
        <w:t>15. Super admin</w:t>
      </w:r>
    </w:p>
    <w:p>
      <w:r>
        <w:t>Ovo koristiš ti da kreiraš salon i podesiš mu custom aplikaciju.</w:t>
      </w:r>
    </w:p>
    <w:p>
      <w:pPr>
        <w:pStyle w:val="Heading2"/>
      </w:pPr>
      <w:r>
        <w:t>15.1 Super admin salons list</w:t>
      </w:r>
    </w:p>
    <w:p>
      <w:r>
        <w:t>Ruta: /super-admin/salons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Saloni                         [+ Novi salon]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Search...     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Barber Studio Vitez                           |</w:t>
      </w:r>
    </w:p>
    <w:p>
      <w:pPr>
        <w:pStyle w:val="Wireframe"/>
        <w:shd w:fill="F8FAFC"/>
      </w:pPr>
      <w:r>
        <w:t>|  /s/barber-studio-vitez     Active    Pro      |</w:t>
      </w:r>
    </w:p>
    <w:p>
      <w:pPr>
        <w:pStyle w:val="Wireframe"/>
        <w:shd w:fill="F8FAFC"/>
      </w:pPr>
      <w:r>
        <w:t>|  [Otvori] [Uredi]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Beauty Studio Travnik                         |</w:t>
      </w:r>
    </w:p>
    <w:p>
      <w:pPr>
        <w:pStyle w:val="Wireframe"/>
        <w:shd w:fill="F8FAFC"/>
      </w:pPr>
      <w:r>
        <w:t>|  /s/beauty-studio-travnik   Active    Starter  |</w:t>
      </w:r>
    </w:p>
    <w:p>
      <w:pPr>
        <w:pStyle w:val="Wireframe"/>
        <w:shd w:fill="F8FAFC"/>
      </w:pPr>
      <w:r>
        <w:t>|  [Otvori] [Uredi]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Heading2"/>
      </w:pPr>
      <w:r>
        <w:t>15.2 Create salon flow</w:t>
      </w:r>
    </w:p>
    <w:p>
      <w:r>
        <w:t>Ruta: /super-admin/salons/new. Koraci: osnovni podaci, branding, tema, admin user, početne usluge/radnici.</w:t>
      </w:r>
    </w:p>
    <w:p>
      <w:pPr>
        <w:pStyle w:val="Wireframe"/>
        <w:shd w:fill="F8FAFC"/>
      </w:pPr>
      <w:r>
        <w:t>------------------------------------------------</w:t>
      </w:r>
    </w:p>
    <w:p>
      <w:pPr>
        <w:pStyle w:val="Wireframe"/>
        <w:shd w:fill="F8FAFC"/>
      </w:pPr>
      <w:r>
        <w:t>| Novi salon     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Osnovni podaci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Naziv salona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Slug                                          |</w:t>
      </w:r>
    </w:p>
    <w:p>
      <w:pPr>
        <w:pStyle w:val="Wireframe"/>
        <w:shd w:fill="F8FAFC"/>
      </w:pPr>
      <w:r>
        <w:t>|  [barber-studio-vitez]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Grad                                          |</w:t>
      </w:r>
    </w:p>
    <w:p>
      <w:pPr>
        <w:pStyle w:val="Wireframe"/>
        <w:shd w:fill="F8FAFC"/>
      </w:pPr>
      <w:r>
        <w:t>|  [Vitez] 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Adresa  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Telefon 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Branding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Logo                                          |</w:t>
      </w:r>
    </w:p>
    <w:p>
      <w:pPr>
        <w:pStyle w:val="Wireframe"/>
        <w:shd w:fill="F8FAFC"/>
      </w:pPr>
      <w:r>
        <w:t>|  [Upload]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Cover slika                                   |</w:t>
      </w:r>
    </w:p>
    <w:p>
      <w:pPr>
        <w:pStyle w:val="Wireframe"/>
        <w:shd w:fill="F8FAFC"/>
      </w:pPr>
      <w:r>
        <w:t>|  [Upload]      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Primarna boja                                 |</w:t>
      </w:r>
    </w:p>
    <w:p>
      <w:pPr>
        <w:pStyle w:val="Wireframe"/>
        <w:shd w:fill="F8FAFC"/>
      </w:pPr>
      <w:r>
        <w:t>|  [Color picker]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Sekundarna boja                               |</w:t>
      </w:r>
    </w:p>
    <w:p>
      <w:pPr>
        <w:pStyle w:val="Wireframe"/>
        <w:shd w:fill="F8FAFC"/>
      </w:pPr>
      <w:r>
        <w:t>|  [Color picker]    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Tema                                          |</w:t>
      </w:r>
    </w:p>
    <w:p>
      <w:pPr>
        <w:pStyle w:val="Wireframe"/>
        <w:shd w:fill="F8FAFC"/>
      </w:pPr>
      <w:r>
        <w:t>|  (x) Modern Barber                             |</w:t>
      </w:r>
    </w:p>
    <w:p>
      <w:pPr>
        <w:pStyle w:val="Wireframe"/>
        <w:shd w:fill="F8FAFC"/>
      </w:pPr>
      <w:r>
        <w:t>|  ( ) Elegant Beauty                            |</w:t>
      </w:r>
    </w:p>
    <w:p>
      <w:pPr>
        <w:pStyle w:val="Wireframe"/>
        <w:shd w:fill="F8FAFC"/>
      </w:pPr>
      <w:r>
        <w:t>|------------------------------------------------|</w:t>
      </w:r>
    </w:p>
    <w:p>
      <w:pPr>
        <w:pStyle w:val="Wireframe"/>
        <w:shd w:fill="F8FAFC"/>
      </w:pPr>
      <w:r>
        <w:t>|  Admin korisnik        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Ime     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Email             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Privremena lozinka                            |</w:t>
      </w:r>
    </w:p>
    <w:p>
      <w:pPr>
        <w:pStyle w:val="Wireframe"/>
        <w:shd w:fill="F8FAFC"/>
      </w:pPr>
      <w:r>
        <w:t>|  [____________________]                        |</w:t>
      </w:r>
    </w:p>
    <w:p>
      <w:pPr>
        <w:pStyle w:val="Wireframe"/>
        <w:shd w:fill="F8FAFC"/>
      </w:pPr>
      <w:r>
        <w:t>|                                                |</w:t>
      </w:r>
    </w:p>
    <w:p>
      <w:pPr>
        <w:pStyle w:val="Wireframe"/>
        <w:shd w:fill="F8FAFC"/>
      </w:pPr>
      <w:r>
        <w:t>|  [Kreiraj salon]                               |</w:t>
      </w:r>
    </w:p>
    <w:p>
      <w:pPr>
        <w:pStyle w:val="Wireframe"/>
        <w:shd w:fill="F8FAFC"/>
      </w:pPr>
      <w:r>
        <w:t xml:space="preserve"> ------------------------------------------------</w:t>
      </w:r>
    </w:p>
    <w:p>
      <w:pPr>
        <w:pStyle w:val="Heading1"/>
      </w:pPr>
      <w:r>
        <w:t>16. Theme system</w:t>
      </w:r>
    </w:p>
    <w:p>
      <w:r>
        <w:t>Da bi se svaki salon osjećao custom, MVP ne treba imati samo jednu temu. Za početak napravi dvije teme.</w:t>
      </w:r>
    </w:p>
    <w:p>
      <w:pPr>
        <w:pStyle w:val="Heading2"/>
      </w:pPr>
      <w:r>
        <w:t>Theme A - Modern Barber</w:t>
      </w:r>
    </w:p>
    <w:p>
      <w:pPr>
        <w:pStyle w:val="ListBullet"/>
      </w:pPr>
      <w:r>
        <w:t>Za barber shopove i muške frizerske salone.</w:t>
      </w:r>
    </w:p>
    <w:p>
      <w:pPr>
        <w:pStyle w:val="ListBullet"/>
      </w:pPr>
      <w:r>
        <w:t>Tamni/neutralni background.</w:t>
      </w:r>
    </w:p>
    <w:p>
      <w:pPr>
        <w:pStyle w:val="ListBullet"/>
      </w:pPr>
      <w:r>
        <w:t>Velike slike.</w:t>
      </w:r>
    </w:p>
    <w:p>
      <w:pPr>
        <w:pStyle w:val="ListBullet"/>
      </w:pPr>
      <w:r>
        <w:t>Jaki CTA.</w:t>
      </w:r>
    </w:p>
    <w:p>
      <w:pPr>
        <w:pStyle w:val="ListBullet"/>
      </w:pPr>
      <w:r>
        <w:t>Oštrije kartice.</w:t>
      </w:r>
    </w:p>
    <w:p>
      <w:pPr>
        <w:pStyle w:val="ListBullet"/>
      </w:pPr>
      <w:r>
        <w:t>Kontrastni badgeovi.</w:t>
      </w:r>
    </w:p>
    <w:p>
      <w:pPr>
        <w:pStyle w:val="ListBullet"/>
      </w:pPr>
      <w:r>
        <w:t>Sekcije: hero, popularne usluge, tim, radno vrijeme, lokacija.</w:t>
      </w:r>
    </w:p>
    <w:p>
      <w:pPr>
        <w:pStyle w:val="Heading2"/>
      </w:pPr>
      <w:r>
        <w:t>Theme B - Elegant Beauty</w:t>
      </w:r>
    </w:p>
    <w:p>
      <w:pPr>
        <w:pStyle w:val="ListBullet"/>
      </w:pPr>
      <w:r>
        <w:t>Za ženske frizerske salone, beauty salone, nokte, obrve i trepavice.</w:t>
      </w:r>
    </w:p>
    <w:p>
      <w:pPr>
        <w:pStyle w:val="ListBullet"/>
      </w:pPr>
      <w:r>
        <w:t>Svijetla pozadina.</w:t>
      </w:r>
    </w:p>
    <w:p>
      <w:pPr>
        <w:pStyle w:val="ListBullet"/>
      </w:pPr>
      <w:r>
        <w:t>Mekše kartice.</w:t>
      </w:r>
    </w:p>
    <w:p>
      <w:pPr>
        <w:pStyle w:val="ListBullet"/>
      </w:pPr>
      <w:r>
        <w:t>Više prostora.</w:t>
      </w:r>
    </w:p>
    <w:p>
      <w:pPr>
        <w:pStyle w:val="ListBullet"/>
      </w:pPr>
      <w:r>
        <w:t>Elegantni tekstovi.</w:t>
      </w:r>
    </w:p>
    <w:p>
      <w:pPr>
        <w:pStyle w:val="ListBullet"/>
      </w:pPr>
      <w:r>
        <w:t>Slike u zaobljenim karticama.</w:t>
      </w:r>
    </w:p>
    <w:p>
      <w:pPr>
        <w:pStyle w:val="ListBullet"/>
      </w:pPr>
      <w:r>
        <w:t>Sekcije: hero, usluge, galerija/ambijent, radnici, radno vrijeme, kontakt.</w:t>
      </w:r>
    </w:p>
    <w:p>
      <w:pPr>
        <w:pStyle w:val="Heading1"/>
      </w:pPr>
      <w:r>
        <w:t>17. Mobile-first pravila</w:t>
      </w:r>
    </w:p>
    <w:p>
      <w:r>
        <w:t>Većina klijenata će doći preko Instagrama, zato je mobile najvažniji.</w:t>
      </w:r>
    </w:p>
    <w:p>
      <w:pPr>
        <w:pStyle w:val="ListBullet"/>
      </w:pPr>
      <w:r>
        <w:t>Dugmad moraju biti velika.</w:t>
      </w:r>
    </w:p>
    <w:p>
      <w:pPr>
        <w:pStyle w:val="ListBullet"/>
      </w:pPr>
      <w:r>
        <w:t>Booking flow ne smije imati previše teksta.</w:t>
      </w:r>
    </w:p>
    <w:p>
      <w:pPr>
        <w:pStyle w:val="ListBullet"/>
      </w:pPr>
      <w:r>
        <w:t>Ne koristiti male tabele na mobile.</w:t>
      </w:r>
    </w:p>
    <w:p>
      <w:pPr>
        <w:pStyle w:val="ListBullet"/>
      </w:pPr>
      <w:r>
        <w:t>Sticky CTA na public homepage.</w:t>
      </w:r>
    </w:p>
    <w:p>
      <w:pPr>
        <w:pStyle w:val="ListBullet"/>
      </w:pPr>
      <w:r>
        <w:t>Koraci moraju biti jasni.</w:t>
      </w:r>
    </w:p>
    <w:p>
      <w:pPr>
        <w:pStyle w:val="ListBullet"/>
      </w:pPr>
      <w:r>
        <w:t>Telefon input mora biti jednostavan.</w:t>
      </w:r>
    </w:p>
    <w:p>
      <w:pPr>
        <w:pStyle w:val="ListBullet"/>
      </w:pPr>
      <w:r>
        <w:t>Termin dugmad moraju biti lako klikabilna.</w:t>
      </w:r>
    </w:p>
    <w:p>
      <w:pPr>
        <w:pStyle w:val="ListBullet"/>
      </w:pPr>
      <w:r>
        <w:t>Minimalna visina dugmeta: 44px.</w:t>
      </w:r>
    </w:p>
    <w:p>
      <w:r>
        <w:t>Booking slotovi trebaju biti prikazani kao jasna dugmad, npr. [09:00] [09:30], umjesto malog dropdowna sa svim terminima.</w:t>
      </w:r>
    </w:p>
    <w:p>
      <w:pPr>
        <w:pStyle w:val="Heading1"/>
      </w:pPr>
      <w:r>
        <w:t>18. UX copy</w:t>
      </w:r>
    </w:p>
    <w:p>
      <w:r>
        <w:t>Tekstovi moraju biti lokalni, jednostavni i jasni.</w:t>
      </w:r>
    </w:p>
    <w:p>
      <w:pPr>
        <w:pStyle w:val="Heading2"/>
      </w:pPr>
      <w:r>
        <w:t>Public app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374151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Ne koristiti</w:t>
            </w:r>
          </w:p>
        </w:tc>
        <w:tc>
          <w:tcPr>
            <w:tcW w:type="dxa" w:w="5040"/>
            <w:vAlign w:val="center"/>
            <w:shd w:fill="374151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Koristiti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Submit appointment request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Pošalji zahtjev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Select provider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Izaberite radnika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No availability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Nema slobodnih termina za ovaj dan.</w:t>
            </w:r>
          </w:p>
        </w:tc>
      </w:tr>
    </w:tbl>
    <w:p/>
    <w:p>
      <w:pPr>
        <w:pStyle w:val="Heading2"/>
      </w:pPr>
      <w:r>
        <w:t>Admin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374151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Ne koristiti</w:t>
            </w:r>
          </w:p>
        </w:tc>
        <w:tc>
          <w:tcPr>
            <w:tcW w:type="dxa" w:w="5040"/>
            <w:vAlign w:val="center"/>
            <w:shd w:fill="374151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Koristiti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Manage resources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Usluge i radnici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Pending appointments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Novi zahtjevi</w:t>
            </w:r>
          </w:p>
        </w:tc>
      </w:tr>
    </w:tbl>
    <w:p/>
    <w:p>
      <w:pPr>
        <w:pStyle w:val="Heading1"/>
      </w:pPr>
      <w:r>
        <w:t>19. Design priorities</w:t>
      </w:r>
    </w:p>
    <w:p>
      <w:r>
        <w:t>Redoslijed važnosti:</w:t>
      </w:r>
    </w:p>
    <w:p>
      <w:pPr>
        <w:ind w:left="360" w:hanging="259"/>
      </w:pPr>
      <w:r>
        <w:rPr>
          <w:rFonts w:ascii="Aptos" w:hAnsi="Aptos"/>
          <w:sz w:val="21"/>
        </w:rPr>
        <w:t>1. Booking flow mora biti najjednostavniji.</w:t>
      </w:r>
    </w:p>
    <w:p>
      <w:pPr>
        <w:ind w:left="360" w:hanging="259"/>
      </w:pPr>
      <w:r>
        <w:rPr>
          <w:rFonts w:ascii="Aptos" w:hAnsi="Aptos"/>
          <w:sz w:val="21"/>
        </w:rPr>
        <w:t>2. Public salon page mora izgledati custom.</w:t>
      </w:r>
    </w:p>
    <w:p>
      <w:pPr>
        <w:ind w:left="360" w:hanging="259"/>
      </w:pPr>
      <w:r>
        <w:rPr>
          <w:rFonts w:ascii="Aptos" w:hAnsi="Aptos"/>
          <w:sz w:val="21"/>
        </w:rPr>
        <w:t>3. Admin mora biti brz i čist.</w:t>
      </w:r>
    </w:p>
    <w:p>
      <w:pPr>
        <w:ind w:left="360" w:hanging="259"/>
      </w:pPr>
      <w:r>
        <w:rPr>
          <w:rFonts w:ascii="Aptos" w:hAnsi="Aptos"/>
          <w:sz w:val="21"/>
        </w:rPr>
        <w:t>4. Super admin može biti ružniji u MVP-u.</w:t>
      </w:r>
    </w:p>
    <w:p>
      <w:r>
        <w:t>Najviše ulagati u /s/:slug, /s/:slug/book, /admin/dashboard i /admin/appointments. Nemoj trošiti previše vremena na super admin UI jer ga koristiš samo ti.</w:t>
      </w:r>
    </w:p>
    <w:p>
      <w:pPr>
        <w:pStyle w:val="Heading1"/>
      </w:pPr>
      <w:r>
        <w:t>20. MVP screen priority</w:t>
      </w:r>
    </w:p>
    <w:p>
      <w:pPr>
        <w:pStyle w:val="Heading2"/>
      </w:pPr>
      <w:r>
        <w:t>Must-have screens</w:t>
      </w:r>
    </w:p>
    <w:p>
      <w:pPr>
        <w:ind w:left="360" w:hanging="259"/>
      </w:pPr>
      <w:r>
        <w:rPr>
          <w:rFonts w:ascii="Aptos" w:hAnsi="Aptos"/>
          <w:sz w:val="21"/>
        </w:rPr>
        <w:t>1. Public salon homepage</w:t>
      </w:r>
    </w:p>
    <w:p>
      <w:pPr>
        <w:ind w:left="360" w:hanging="259"/>
      </w:pPr>
      <w:r>
        <w:rPr>
          <w:rFonts w:ascii="Aptos" w:hAnsi="Aptos"/>
          <w:sz w:val="21"/>
        </w:rPr>
        <w:t>2. Booking flow</w:t>
      </w:r>
    </w:p>
    <w:p>
      <w:pPr>
        <w:ind w:left="360" w:hanging="259"/>
      </w:pPr>
      <w:r>
        <w:rPr>
          <w:rFonts w:ascii="Aptos" w:hAnsi="Aptos"/>
          <w:sz w:val="21"/>
        </w:rPr>
        <w:t>3. Booking success screen</w:t>
      </w:r>
    </w:p>
    <w:p>
      <w:pPr>
        <w:ind w:left="360" w:hanging="259"/>
      </w:pPr>
      <w:r>
        <w:rPr>
          <w:rFonts w:ascii="Aptos" w:hAnsi="Aptos"/>
          <w:sz w:val="21"/>
        </w:rPr>
        <w:t>4. Admin login</w:t>
      </w:r>
    </w:p>
    <w:p>
      <w:pPr>
        <w:ind w:left="360" w:hanging="259"/>
      </w:pPr>
      <w:r>
        <w:rPr>
          <w:rFonts w:ascii="Aptos" w:hAnsi="Aptos"/>
          <w:sz w:val="21"/>
        </w:rPr>
        <w:t>5. Admin dashboard</w:t>
      </w:r>
    </w:p>
    <w:p>
      <w:pPr>
        <w:ind w:left="360" w:hanging="259"/>
      </w:pPr>
      <w:r>
        <w:rPr>
          <w:rFonts w:ascii="Aptos" w:hAnsi="Aptos"/>
          <w:sz w:val="21"/>
        </w:rPr>
        <w:t>6. Appointments list</w:t>
      </w:r>
    </w:p>
    <w:p>
      <w:pPr>
        <w:ind w:left="360" w:hanging="259"/>
      </w:pPr>
      <w:r>
        <w:rPr>
          <w:rFonts w:ascii="Aptos" w:hAnsi="Aptos"/>
          <w:sz w:val="21"/>
        </w:rPr>
        <w:t>7. Appointment details drawer</w:t>
      </w:r>
    </w:p>
    <w:p>
      <w:pPr>
        <w:ind w:left="360" w:hanging="259"/>
      </w:pPr>
      <w:r>
        <w:rPr>
          <w:rFonts w:ascii="Aptos" w:hAnsi="Aptos"/>
          <w:sz w:val="21"/>
        </w:rPr>
        <w:t>8. Services page</w:t>
      </w:r>
    </w:p>
    <w:p>
      <w:pPr>
        <w:ind w:left="360" w:hanging="259"/>
      </w:pPr>
      <w:r>
        <w:rPr>
          <w:rFonts w:ascii="Aptos" w:hAnsi="Aptos"/>
          <w:sz w:val="21"/>
        </w:rPr>
        <w:t>9. Employees page</w:t>
      </w:r>
    </w:p>
    <w:p>
      <w:pPr>
        <w:ind w:left="360" w:hanging="259"/>
      </w:pPr>
      <w:r>
        <w:rPr>
          <w:rFonts w:ascii="Aptos" w:hAnsi="Aptos"/>
          <w:sz w:val="21"/>
        </w:rPr>
        <w:t>10. Super admin create salon</w:t>
      </w:r>
    </w:p>
    <w:p>
      <w:pPr>
        <w:pStyle w:val="Heading2"/>
      </w:pPr>
      <w:r>
        <w:t>Should-have screens</w:t>
      </w:r>
    </w:p>
    <w:p>
      <w:pPr>
        <w:ind w:left="360" w:hanging="259"/>
      </w:pPr>
      <w:r>
        <w:rPr>
          <w:rFonts w:ascii="Aptos" w:hAnsi="Aptos"/>
          <w:sz w:val="21"/>
        </w:rPr>
        <w:t>1. Calendar daily view</w:t>
      </w:r>
    </w:p>
    <w:p>
      <w:pPr>
        <w:ind w:left="360" w:hanging="259"/>
      </w:pPr>
      <w:r>
        <w:rPr>
          <w:rFonts w:ascii="Aptos" w:hAnsi="Aptos"/>
          <w:sz w:val="21"/>
        </w:rPr>
        <w:t>2. Working hours page</w:t>
      </w:r>
    </w:p>
    <w:p>
      <w:pPr>
        <w:ind w:left="360" w:hanging="259"/>
      </w:pPr>
      <w:r>
        <w:rPr>
          <w:rFonts w:ascii="Aptos" w:hAnsi="Aptos"/>
          <w:sz w:val="21"/>
        </w:rPr>
        <w:t>3. Settings page</w:t>
      </w:r>
    </w:p>
    <w:p>
      <w:pPr>
        <w:ind w:left="360" w:hanging="259"/>
      </w:pPr>
      <w:r>
        <w:rPr>
          <w:rFonts w:ascii="Aptos" w:hAnsi="Aptos"/>
          <w:sz w:val="21"/>
        </w:rPr>
        <w:t>4. Block time modal</w:t>
      </w:r>
    </w:p>
    <w:p>
      <w:pPr>
        <w:pStyle w:val="Heading2"/>
      </w:pPr>
      <w:r>
        <w:t>Later</w:t>
      </w:r>
    </w:p>
    <w:p>
      <w:pPr>
        <w:ind w:left="360" w:hanging="259"/>
      </w:pPr>
      <w:r>
        <w:rPr>
          <w:rFonts w:ascii="Aptos" w:hAnsi="Aptos"/>
          <w:sz w:val="21"/>
        </w:rPr>
        <w:t>1. Weekly calendar</w:t>
      </w:r>
    </w:p>
    <w:p>
      <w:pPr>
        <w:ind w:left="360" w:hanging="259"/>
      </w:pPr>
      <w:r>
        <w:rPr>
          <w:rFonts w:ascii="Aptos" w:hAnsi="Aptos"/>
          <w:sz w:val="21"/>
        </w:rPr>
        <w:t>2. Analytics</w:t>
      </w:r>
    </w:p>
    <w:p>
      <w:pPr>
        <w:ind w:left="360" w:hanging="259"/>
      </w:pPr>
      <w:r>
        <w:rPr>
          <w:rFonts w:ascii="Aptos" w:hAnsi="Aptos"/>
          <w:sz w:val="21"/>
        </w:rPr>
        <w:t>3. Gallery management</w:t>
      </w:r>
    </w:p>
    <w:p>
      <w:pPr>
        <w:ind w:left="360" w:hanging="259"/>
      </w:pPr>
      <w:r>
        <w:rPr>
          <w:rFonts w:ascii="Aptos" w:hAnsi="Aptos"/>
          <w:sz w:val="21"/>
        </w:rPr>
        <w:t>4. Customer history</w:t>
      </w:r>
    </w:p>
    <w:p>
      <w:pPr>
        <w:ind w:left="360" w:hanging="259"/>
      </w:pPr>
      <w:r>
        <w:rPr>
          <w:rFonts w:ascii="Aptos" w:hAnsi="Aptos"/>
          <w:sz w:val="21"/>
        </w:rPr>
        <w:t>5. Notifications center</w:t>
      </w:r>
    </w:p>
    <w:p>
      <w:pPr>
        <w:ind w:left="360" w:hanging="259"/>
      </w:pPr>
      <w:r>
        <w:rPr>
          <w:rFonts w:ascii="Aptos" w:hAnsi="Aptos"/>
          <w:sz w:val="21"/>
        </w:rPr>
        <w:t>6. Theme builder</w:t>
      </w:r>
    </w:p>
    <w:p>
      <w:pPr>
        <w:pStyle w:val="Heading1"/>
      </w:pPr>
      <w:r>
        <w:t>21. Prvi wireframe set za Figmu</w:t>
      </w:r>
    </w:p>
    <w:p>
      <w:r>
        <w:t>Nemoj dizajnirati 30 ekrana odmah. Prvo napravi ovih 8:</w:t>
      </w:r>
    </w:p>
    <w:p>
      <w:pPr>
        <w:ind w:left="360" w:hanging="259"/>
      </w:pPr>
      <w:r>
        <w:rPr>
          <w:rFonts w:ascii="Aptos" w:hAnsi="Aptos"/>
          <w:sz w:val="21"/>
        </w:rPr>
        <w:t>1. Modern Barber homepage - mobile</w:t>
      </w:r>
    </w:p>
    <w:p>
      <w:pPr>
        <w:ind w:left="360" w:hanging="259"/>
      </w:pPr>
      <w:r>
        <w:rPr>
          <w:rFonts w:ascii="Aptos" w:hAnsi="Aptos"/>
          <w:sz w:val="21"/>
        </w:rPr>
        <w:t>2. Elegant Beauty homepage - mobile</w:t>
      </w:r>
    </w:p>
    <w:p>
      <w:pPr>
        <w:ind w:left="360" w:hanging="259"/>
      </w:pPr>
      <w:r>
        <w:rPr>
          <w:rFonts w:ascii="Aptos" w:hAnsi="Aptos"/>
          <w:sz w:val="21"/>
        </w:rPr>
        <w:t>3. Booking step 1 - service</w:t>
      </w:r>
    </w:p>
    <w:p>
      <w:pPr>
        <w:ind w:left="360" w:hanging="259"/>
      </w:pPr>
      <w:r>
        <w:rPr>
          <w:rFonts w:ascii="Aptos" w:hAnsi="Aptos"/>
          <w:sz w:val="21"/>
        </w:rPr>
        <w:t>4. Booking step 3 - time selection</w:t>
      </w:r>
    </w:p>
    <w:p>
      <w:pPr>
        <w:ind w:left="360" w:hanging="259"/>
      </w:pPr>
      <w:r>
        <w:rPr>
          <w:rFonts w:ascii="Aptos" w:hAnsi="Aptos"/>
          <w:sz w:val="21"/>
        </w:rPr>
        <w:t>5. Booking step 4 - customer details</w:t>
      </w:r>
    </w:p>
    <w:p>
      <w:pPr>
        <w:ind w:left="360" w:hanging="259"/>
      </w:pPr>
      <w:r>
        <w:rPr>
          <w:rFonts w:ascii="Aptos" w:hAnsi="Aptos"/>
          <w:sz w:val="21"/>
        </w:rPr>
        <w:t>6. Admin dashboard</w:t>
      </w:r>
    </w:p>
    <w:p>
      <w:pPr>
        <w:ind w:left="360" w:hanging="259"/>
      </w:pPr>
      <w:r>
        <w:rPr>
          <w:rFonts w:ascii="Aptos" w:hAnsi="Aptos"/>
          <w:sz w:val="21"/>
        </w:rPr>
        <w:t>7. Admin appointments</w:t>
      </w:r>
    </w:p>
    <w:p>
      <w:pPr>
        <w:ind w:left="360" w:hanging="259"/>
      </w:pPr>
      <w:r>
        <w:rPr>
          <w:rFonts w:ascii="Aptos" w:hAnsi="Aptos"/>
          <w:sz w:val="21"/>
        </w:rPr>
        <w:t>8. Super admin create salon</w:t>
      </w:r>
    </w:p>
    <w:p>
      <w:pPr>
        <w:pStyle w:val="Heading1"/>
      </w:pPr>
      <w:r>
        <w:t>22. Predložena struktura Figma file-a</w:t>
      </w:r>
    </w:p>
    <w:p>
      <w:pPr>
        <w:pStyle w:val="Wireframe"/>
        <w:shd w:fill="F8FAFC"/>
      </w:pPr>
      <w:r>
        <w:t>Salon Booking Platform</w:t>
      </w:r>
    </w:p>
    <w:p>
      <w:pPr>
        <w:pStyle w:val="Wireframe"/>
        <w:shd w:fill="F8FAFC"/>
      </w:pPr>
      <w:r>
        <w:t>│</w:t>
      </w:r>
    </w:p>
    <w:p>
      <w:pPr>
        <w:pStyle w:val="Wireframe"/>
        <w:shd w:fill="F8FAFC"/>
      </w:pPr>
      <w:r>
        <w:t>├── 00 Cover</w:t>
      </w:r>
    </w:p>
    <w:p>
      <w:pPr>
        <w:pStyle w:val="Wireframe"/>
        <w:shd w:fill="F8FAFC"/>
      </w:pPr>
      <w:r>
        <w:t>├── 01 Design System</w:t>
      </w:r>
    </w:p>
    <w:p>
      <w:pPr>
        <w:pStyle w:val="Wireframe"/>
        <w:shd w:fill="F8FAFC"/>
      </w:pPr>
      <w:r>
        <w:t>│   ├── Colors</w:t>
      </w:r>
    </w:p>
    <w:p>
      <w:pPr>
        <w:pStyle w:val="Wireframe"/>
        <w:shd w:fill="F8FAFC"/>
      </w:pPr>
      <w:r>
        <w:t>│   ├── Typography</w:t>
      </w:r>
    </w:p>
    <w:p>
      <w:pPr>
        <w:pStyle w:val="Wireframe"/>
        <w:shd w:fill="F8FAFC"/>
      </w:pPr>
      <w:r>
        <w:t>│   ├── Buttons</w:t>
      </w:r>
    </w:p>
    <w:p>
      <w:pPr>
        <w:pStyle w:val="Wireframe"/>
        <w:shd w:fill="F8FAFC"/>
      </w:pPr>
      <w:r>
        <w:t>│   ├── Inputs</w:t>
      </w:r>
    </w:p>
    <w:p>
      <w:pPr>
        <w:pStyle w:val="Wireframe"/>
        <w:shd w:fill="F8FAFC"/>
      </w:pPr>
      <w:r>
        <w:t>│   ├── Cards</w:t>
      </w:r>
    </w:p>
    <w:p>
      <w:pPr>
        <w:pStyle w:val="Wireframe"/>
        <w:shd w:fill="F8FAFC"/>
      </w:pPr>
      <w:r>
        <w:t>│   └── Badges</w:t>
      </w:r>
    </w:p>
    <w:p>
      <w:pPr>
        <w:pStyle w:val="Wireframe"/>
        <w:shd w:fill="F8FAFC"/>
      </w:pPr>
      <w:r>
        <w:t>│</w:t>
      </w:r>
    </w:p>
    <w:p>
      <w:pPr>
        <w:pStyle w:val="Wireframe"/>
        <w:shd w:fill="F8FAFC"/>
      </w:pPr>
      <w:r>
        <w:t>├── 02 Public App</w:t>
      </w:r>
    </w:p>
    <w:p>
      <w:pPr>
        <w:pStyle w:val="Wireframe"/>
        <w:shd w:fill="F8FAFC"/>
      </w:pPr>
      <w:r>
        <w:t>│   ├── Modern Barber</w:t>
      </w:r>
    </w:p>
    <w:p>
      <w:pPr>
        <w:pStyle w:val="Wireframe"/>
        <w:shd w:fill="F8FAFC"/>
      </w:pPr>
      <w:r>
        <w:t>│   ├── Elegant Beauty</w:t>
      </w:r>
    </w:p>
    <w:p>
      <w:pPr>
        <w:pStyle w:val="Wireframe"/>
        <w:shd w:fill="F8FAFC"/>
      </w:pPr>
      <w:r>
        <w:t>│   └── Booking Flow</w:t>
      </w:r>
    </w:p>
    <w:p>
      <w:pPr>
        <w:pStyle w:val="Wireframe"/>
        <w:shd w:fill="F8FAFC"/>
      </w:pPr>
      <w:r>
        <w:t>│</w:t>
      </w:r>
    </w:p>
    <w:p>
      <w:pPr>
        <w:pStyle w:val="Wireframe"/>
        <w:shd w:fill="F8FAFC"/>
      </w:pPr>
      <w:r>
        <w:t>├── 03 Salon Admin</w:t>
      </w:r>
    </w:p>
    <w:p>
      <w:pPr>
        <w:pStyle w:val="Wireframe"/>
        <w:shd w:fill="F8FAFC"/>
      </w:pPr>
      <w:r>
        <w:t>│   ├── Dashboard</w:t>
      </w:r>
    </w:p>
    <w:p>
      <w:pPr>
        <w:pStyle w:val="Wireframe"/>
        <w:shd w:fill="F8FAFC"/>
      </w:pPr>
      <w:r>
        <w:t>│   ├── Appointments</w:t>
      </w:r>
    </w:p>
    <w:p>
      <w:pPr>
        <w:pStyle w:val="Wireframe"/>
        <w:shd w:fill="F8FAFC"/>
      </w:pPr>
      <w:r>
        <w:t>│   ├── Calendar</w:t>
      </w:r>
    </w:p>
    <w:p>
      <w:pPr>
        <w:pStyle w:val="Wireframe"/>
        <w:shd w:fill="F8FAFC"/>
      </w:pPr>
      <w:r>
        <w:t>│   ├── Services</w:t>
      </w:r>
    </w:p>
    <w:p>
      <w:pPr>
        <w:pStyle w:val="Wireframe"/>
        <w:shd w:fill="F8FAFC"/>
      </w:pPr>
      <w:r>
        <w:t>│   └── Employees</w:t>
      </w:r>
    </w:p>
    <w:p>
      <w:pPr>
        <w:pStyle w:val="Wireframe"/>
        <w:shd w:fill="F8FAFC"/>
      </w:pPr>
      <w:r>
        <w:t>│</w:t>
      </w:r>
    </w:p>
    <w:p>
      <w:pPr>
        <w:pStyle w:val="Wireframe"/>
        <w:shd w:fill="F8FAFC"/>
      </w:pPr>
      <w:r>
        <w:t>├── 04 Super Admin</w:t>
      </w:r>
    </w:p>
    <w:p>
      <w:pPr>
        <w:pStyle w:val="Wireframe"/>
        <w:shd w:fill="F8FAFC"/>
      </w:pPr>
      <w:r>
        <w:t>│   ├── Salons List</w:t>
      </w:r>
    </w:p>
    <w:p>
      <w:pPr>
        <w:pStyle w:val="Wireframe"/>
        <w:shd w:fill="F8FAFC"/>
      </w:pPr>
      <w:r>
        <w:t>│   └── Create Salon</w:t>
      </w:r>
    </w:p>
    <w:p>
      <w:pPr>
        <w:pStyle w:val="Wireframe"/>
        <w:shd w:fill="F8FAFC"/>
      </w:pPr>
      <w:r>
        <w:t>│</w:t>
      </w:r>
    </w:p>
    <w:p>
      <w:pPr>
        <w:pStyle w:val="Wireframe"/>
        <w:shd w:fill="F8FAFC"/>
      </w:pPr>
      <w:r>
        <w:t>└── 05 Prototype</w:t>
      </w:r>
    </w:p>
    <w:p>
      <w:pPr>
        <w:pStyle w:val="Heading1"/>
      </w:pPr>
      <w:r>
        <w:t>23. Design system za MVP</w:t>
      </w:r>
    </w:p>
    <w:p>
      <w:pPr>
        <w:pStyle w:val="Heading2"/>
      </w:pPr>
      <w:r>
        <w:t>Colors</w:t>
      </w:r>
    </w:p>
    <w:p>
      <w:pPr>
        <w:pStyle w:val="ListBullet"/>
      </w:pPr>
      <w:r>
        <w:t>Primary</w:t>
      </w:r>
    </w:p>
    <w:p>
      <w:pPr>
        <w:pStyle w:val="ListBullet"/>
      </w:pPr>
      <w:r>
        <w:t>Secondary</w:t>
      </w:r>
    </w:p>
    <w:p>
      <w:pPr>
        <w:pStyle w:val="ListBullet"/>
      </w:pPr>
      <w:r>
        <w:t>Background</w:t>
      </w:r>
    </w:p>
    <w:p>
      <w:pPr>
        <w:pStyle w:val="ListBullet"/>
      </w:pPr>
      <w:r>
        <w:t>Surface/Card</w:t>
      </w:r>
    </w:p>
    <w:p>
      <w:pPr>
        <w:pStyle w:val="ListBullet"/>
      </w:pPr>
      <w:r>
        <w:t>Text primary</w:t>
      </w:r>
    </w:p>
    <w:p>
      <w:pPr>
        <w:pStyle w:val="ListBullet"/>
      </w:pPr>
      <w:r>
        <w:t>Text muted</w:t>
      </w:r>
    </w:p>
    <w:p>
      <w:pPr>
        <w:pStyle w:val="ListBullet"/>
      </w:pPr>
      <w:r>
        <w:t>Border</w:t>
      </w:r>
    </w:p>
    <w:p>
      <w:pPr>
        <w:pStyle w:val="ListBullet"/>
      </w:pPr>
      <w:r>
        <w:t>Success</w:t>
      </w:r>
    </w:p>
    <w:p>
      <w:pPr>
        <w:pStyle w:val="ListBullet"/>
      </w:pPr>
      <w:r>
        <w:t>Warning</w:t>
      </w:r>
    </w:p>
    <w:p>
      <w:pPr>
        <w:pStyle w:val="ListBullet"/>
      </w:pPr>
      <w:r>
        <w:t>Danger</w:t>
      </w:r>
    </w:p>
    <w:p>
      <w:pPr>
        <w:pStyle w:val="Heading2"/>
      </w:pPr>
      <w:r>
        <w:t>Typography</w:t>
      </w:r>
    </w:p>
    <w:p>
      <w:pPr>
        <w:pStyle w:val="ListBullet"/>
      </w:pPr>
      <w:r>
        <w:t>Page title</w:t>
      </w:r>
    </w:p>
    <w:p>
      <w:pPr>
        <w:pStyle w:val="ListBullet"/>
      </w:pPr>
      <w:r>
        <w:t>Section title</w:t>
      </w:r>
    </w:p>
    <w:p>
      <w:pPr>
        <w:pStyle w:val="ListBullet"/>
      </w:pPr>
      <w:r>
        <w:t>Card title</w:t>
      </w:r>
    </w:p>
    <w:p>
      <w:pPr>
        <w:pStyle w:val="ListBullet"/>
      </w:pPr>
      <w:r>
        <w:t>Body</w:t>
      </w:r>
    </w:p>
    <w:p>
      <w:pPr>
        <w:pStyle w:val="ListBullet"/>
      </w:pPr>
      <w:r>
        <w:t>Small text</w:t>
      </w:r>
    </w:p>
    <w:p>
      <w:pPr>
        <w:pStyle w:val="ListBullet"/>
      </w:pPr>
      <w:r>
        <w:t>Button text</w:t>
      </w:r>
    </w:p>
    <w:p>
      <w:pPr>
        <w:pStyle w:val="Heading2"/>
      </w:pPr>
      <w:r>
        <w:t>Components</w:t>
      </w:r>
    </w:p>
    <w:p>
      <w:pPr>
        <w:pStyle w:val="ListBullet"/>
      </w:pPr>
      <w:r>
        <w:t>Button</w:t>
      </w:r>
    </w:p>
    <w:p>
      <w:pPr>
        <w:pStyle w:val="ListBullet"/>
      </w:pPr>
      <w:r>
        <w:t>Input</w:t>
      </w:r>
    </w:p>
    <w:p>
      <w:pPr>
        <w:pStyle w:val="ListBullet"/>
      </w:pPr>
      <w:r>
        <w:t>Select</w:t>
      </w:r>
    </w:p>
    <w:p>
      <w:pPr>
        <w:pStyle w:val="ListBullet"/>
      </w:pPr>
      <w:r>
        <w:t>Textarea</w:t>
      </w:r>
    </w:p>
    <w:p>
      <w:pPr>
        <w:pStyle w:val="ListBullet"/>
      </w:pPr>
      <w:r>
        <w:t>Card</w:t>
      </w:r>
    </w:p>
    <w:p>
      <w:pPr>
        <w:pStyle w:val="ListBullet"/>
      </w:pPr>
      <w:r>
        <w:t>Service card</w:t>
      </w:r>
    </w:p>
    <w:p>
      <w:pPr>
        <w:pStyle w:val="ListBullet"/>
      </w:pPr>
      <w:r>
        <w:t>Employee card</w:t>
      </w:r>
    </w:p>
    <w:p>
      <w:pPr>
        <w:pStyle w:val="ListBullet"/>
      </w:pPr>
      <w:r>
        <w:t>Appointment card</w:t>
      </w:r>
    </w:p>
    <w:p>
      <w:pPr>
        <w:pStyle w:val="ListBullet"/>
      </w:pPr>
      <w:r>
        <w:t>Status badge</w:t>
      </w:r>
    </w:p>
    <w:p>
      <w:pPr>
        <w:pStyle w:val="ListBullet"/>
      </w:pPr>
      <w:r>
        <w:t>Date picker</w:t>
      </w:r>
    </w:p>
    <w:p>
      <w:pPr>
        <w:pStyle w:val="ListBullet"/>
      </w:pPr>
      <w:r>
        <w:t>Time slot button</w:t>
      </w:r>
    </w:p>
    <w:p>
      <w:pPr>
        <w:pStyle w:val="ListBullet"/>
      </w:pPr>
      <w:r>
        <w:t>Modal</w:t>
      </w:r>
    </w:p>
    <w:p>
      <w:pPr>
        <w:pStyle w:val="ListBullet"/>
      </w:pPr>
      <w:r>
        <w:t>Drawer</w:t>
      </w:r>
    </w:p>
    <w:p>
      <w:pPr>
        <w:pStyle w:val="ListBullet"/>
      </w:pPr>
      <w:r>
        <w:t>Sidebar</w:t>
      </w:r>
    </w:p>
    <w:p>
      <w:pPr>
        <w:pStyle w:val="Heading1"/>
      </w:pPr>
      <w:r>
        <w:t>24. Finalni UX flow za MVP</w:t>
      </w:r>
    </w:p>
    <w:p>
      <w:pPr>
        <w:pStyle w:val="Heading2"/>
      </w:pPr>
      <w:r>
        <w:t>Klijent</w:t>
      </w:r>
    </w:p>
    <w:p>
      <w:pPr>
        <w:pStyle w:val="Wireframe"/>
        <w:shd w:fill="F8FAFC"/>
      </w:pPr>
      <w:r>
        <w:t>Instagram / QR / Link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Salon homepage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Zakaži termin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Izaberi uslugu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Izaberi radnika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Izaberi datum i vrijeme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Unesi ime i telefon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Pošalji zahtjev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Success screen</w:t>
      </w:r>
    </w:p>
    <w:p>
      <w:pPr>
        <w:pStyle w:val="Heading2"/>
      </w:pPr>
      <w:r>
        <w:t>Salon</w:t>
      </w:r>
    </w:p>
    <w:p>
      <w:pPr>
        <w:pStyle w:val="Wireframe"/>
        <w:shd w:fill="F8FAFC"/>
      </w:pPr>
      <w:r>
        <w:t>Login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Dashboard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Vidi novi zahtjev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Otvori detalje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Potvrdi ili odbij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Termin se pojavljuje u rasporedu</w:t>
      </w:r>
    </w:p>
    <w:p>
      <w:pPr>
        <w:pStyle w:val="Heading2"/>
      </w:pPr>
      <w:r>
        <w:t>Super admin</w:t>
      </w:r>
    </w:p>
    <w:p>
      <w:pPr>
        <w:pStyle w:val="Wireframe"/>
        <w:shd w:fill="F8FAFC"/>
      </w:pPr>
      <w:r>
        <w:t>Login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Novi salon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Unesi podatke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Upload logo/cover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Izaberi temu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Kreiraj admin korisnika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Dodaj prve usluge/radnike</w:t>
      </w:r>
    </w:p>
    <w:p>
      <w:pPr>
        <w:pStyle w:val="Wireframe"/>
        <w:shd w:fill="F8FAFC"/>
      </w:pPr>
      <w:r>
        <w:t>↓</w:t>
      </w:r>
    </w:p>
    <w:p>
      <w:pPr>
        <w:pStyle w:val="Wireframe"/>
        <w:shd w:fill="F8FAFC"/>
      </w:pPr>
      <w:r>
        <w:t>Salon dobije link</w:t>
      </w:r>
    </w:p>
    <w:p>
      <w:pPr>
        <w:pStyle w:val="Heading1"/>
      </w:pPr>
      <w:r>
        <w:t>25. Sljedeći konkretan korak</w:t>
      </w:r>
    </w:p>
    <w:p>
      <w:r>
        <w:t>Krenuti sa Figma wireframeima, bez boja i bez perfekcionizma.</w:t>
      </w:r>
    </w:p>
    <w:p>
      <w:pPr>
        <w:ind w:left="360" w:hanging="259"/>
      </w:pPr>
      <w:r>
        <w:rPr>
          <w:rFonts w:ascii="Aptos" w:hAnsi="Aptos"/>
          <w:sz w:val="21"/>
        </w:rPr>
        <w:t>1. Public homepage</w:t>
      </w:r>
    </w:p>
    <w:p>
      <w:pPr>
        <w:ind w:left="360" w:hanging="259"/>
      </w:pPr>
      <w:r>
        <w:rPr>
          <w:rFonts w:ascii="Aptos" w:hAnsi="Aptos"/>
          <w:sz w:val="21"/>
        </w:rPr>
        <w:t>2. Booking flow</w:t>
      </w:r>
    </w:p>
    <w:p>
      <w:pPr>
        <w:ind w:left="360" w:hanging="259"/>
      </w:pPr>
      <w:r>
        <w:rPr>
          <w:rFonts w:ascii="Aptos" w:hAnsi="Aptos"/>
          <w:sz w:val="21"/>
        </w:rPr>
        <w:t>3. Admin dashboard</w:t>
      </w:r>
    </w:p>
    <w:p>
      <w:pPr>
        <w:ind w:left="360" w:hanging="259"/>
      </w:pPr>
      <w:r>
        <w:rPr>
          <w:rFonts w:ascii="Aptos" w:hAnsi="Aptos"/>
          <w:sz w:val="21"/>
        </w:rPr>
        <w:t>4. Appointments page</w:t>
      </w:r>
    </w:p>
    <w:p>
      <w:r>
        <w:t>Kada osnovni layout radi, dodati styling za dvije teme: Modern Barber i Elegant Beauty. Za MVP je najvažnije da public strana izgleda premium, a admin da bude funkcionalan i čist.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Salon Booking Platform - Faza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ireframe">
    <w:name w:val="Wireframe"/>
    <w:pPr>
      <w:spacing w:before="40" w:after="120" w:line="240" w:lineRule="auto"/>
      <w:ind w:left="216" w:right="72"/>
    </w:pPr>
    <w:rPr>
      <w:rFonts w:ascii="Courier New" w:hAnsi="Courier New" w:eastAsia="Courier New"/>
      <w:color w:val="1F2937"/>
      <w:sz w:val="16"/>
    </w:rPr>
  </w:style>
  <w:style w:type="paragraph" w:customStyle="1" w:styleId="Callout">
    <w:name w:val="Callout"/>
    <w:pPr>
      <w:spacing w:before="80" w:after="160"/>
      <w:ind w:left="288"/>
    </w:pPr>
    <w:rPr>
      <w:rFonts w:ascii="Aptos" w:hAnsi="Aptos" w:eastAsia="Aptos"/>
      <w:i/>
      <w:color w:val="374151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Salon Booking Platform - Faza 2 - User Flows &amp; Wireframes</dc:title>
  <dc:subject>MVP UX specifikacija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