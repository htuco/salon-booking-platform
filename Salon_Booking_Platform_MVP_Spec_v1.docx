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F8885" w14:textId="77777777" w:rsidR="00B33280" w:rsidRDefault="00000000">
      <w:pPr>
        <w:jc w:val="center"/>
      </w:pPr>
      <w:r>
        <w:rPr>
          <w:b/>
          <w:color w:val="111827"/>
          <w:sz w:val="48"/>
        </w:rPr>
        <w:t>SALON BOOKING PLATFORM</w:t>
      </w:r>
    </w:p>
    <w:p w14:paraId="23F517CE" w14:textId="77777777" w:rsidR="00B33280" w:rsidRDefault="00000000">
      <w:pPr>
        <w:jc w:val="center"/>
      </w:pPr>
      <w:r>
        <w:rPr>
          <w:color w:val="4B5563"/>
          <w:sz w:val="32"/>
        </w:rPr>
        <w:t>MVP Specifikacija — Faza 1</w:t>
      </w:r>
    </w:p>
    <w:p w14:paraId="0C9F0A3D" w14:textId="77777777" w:rsidR="00B33280" w:rsidRDefault="00B33280"/>
    <w:p w14:paraId="4C5875D0" w14:textId="77777777" w:rsidR="00B33280" w:rsidRDefault="00000000">
      <w:pPr>
        <w:jc w:val="center"/>
      </w:pPr>
      <w:r>
        <w:rPr>
          <w:i/>
          <w:sz w:val="22"/>
        </w:rPr>
        <w:t>Personalizovane booking aplikacije za frizerske, barber i beauty salone u SBK/BiH</w:t>
      </w:r>
    </w:p>
    <w:p w14:paraId="78AC9A7B" w14:textId="77777777" w:rsidR="00B33280" w:rsidRDefault="00B3328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33280" w14:paraId="095B09B3" w14:textId="77777777">
        <w:trPr>
          <w:jc w:val="center"/>
        </w:trPr>
        <w:tc>
          <w:tcPr>
            <w:tcW w:w="5040" w:type="dxa"/>
            <w:shd w:val="clear" w:color="auto" w:fill="E5E7EB"/>
          </w:tcPr>
          <w:p w14:paraId="10AF4C6F" w14:textId="77777777" w:rsidR="00B33280" w:rsidRDefault="00000000">
            <w:r>
              <w:rPr>
                <w:b/>
                <w:sz w:val="19"/>
              </w:rPr>
              <w:t>Field</w:t>
            </w:r>
          </w:p>
        </w:tc>
        <w:tc>
          <w:tcPr>
            <w:tcW w:w="5040" w:type="dxa"/>
            <w:shd w:val="clear" w:color="auto" w:fill="E5E7EB"/>
          </w:tcPr>
          <w:p w14:paraId="3013F998" w14:textId="77777777" w:rsidR="00B33280" w:rsidRDefault="00000000">
            <w:r>
              <w:rPr>
                <w:b/>
                <w:sz w:val="19"/>
              </w:rPr>
              <w:t>Value / Description</w:t>
            </w:r>
          </w:p>
        </w:tc>
      </w:tr>
      <w:tr w:rsidR="00B33280" w14:paraId="705DB06F" w14:textId="77777777">
        <w:trPr>
          <w:jc w:val="center"/>
        </w:trPr>
        <w:tc>
          <w:tcPr>
            <w:tcW w:w="5040" w:type="dxa"/>
          </w:tcPr>
          <w:p w14:paraId="048FC477" w14:textId="77777777" w:rsidR="00B33280" w:rsidRDefault="00000000">
            <w:r>
              <w:rPr>
                <w:b/>
                <w:sz w:val="19"/>
              </w:rPr>
              <w:t>Verzija</w:t>
            </w:r>
          </w:p>
        </w:tc>
        <w:tc>
          <w:tcPr>
            <w:tcW w:w="5040" w:type="dxa"/>
          </w:tcPr>
          <w:p w14:paraId="1A70B1B2" w14:textId="77777777" w:rsidR="00B33280" w:rsidRDefault="00000000">
            <w:r>
              <w:rPr>
                <w:sz w:val="19"/>
              </w:rPr>
              <w:t>v1</w:t>
            </w:r>
          </w:p>
        </w:tc>
      </w:tr>
      <w:tr w:rsidR="00B33280" w14:paraId="2D1545F8" w14:textId="77777777">
        <w:trPr>
          <w:jc w:val="center"/>
        </w:trPr>
        <w:tc>
          <w:tcPr>
            <w:tcW w:w="5040" w:type="dxa"/>
          </w:tcPr>
          <w:p w14:paraId="55468A0F" w14:textId="77777777" w:rsidR="00B33280" w:rsidRDefault="00000000">
            <w:r>
              <w:rPr>
                <w:b/>
                <w:sz w:val="19"/>
              </w:rPr>
              <w:t>Autor</w:t>
            </w:r>
          </w:p>
        </w:tc>
        <w:tc>
          <w:tcPr>
            <w:tcW w:w="5040" w:type="dxa"/>
          </w:tcPr>
          <w:p w14:paraId="0E2B457B" w14:textId="77777777" w:rsidR="00B33280" w:rsidRDefault="00000000">
            <w:r>
              <w:rPr>
                <w:sz w:val="19"/>
              </w:rPr>
              <w:t>Hamza Tuco</w:t>
            </w:r>
          </w:p>
        </w:tc>
      </w:tr>
      <w:tr w:rsidR="00B33280" w14:paraId="1A2CE64C" w14:textId="77777777">
        <w:trPr>
          <w:jc w:val="center"/>
        </w:trPr>
        <w:tc>
          <w:tcPr>
            <w:tcW w:w="5040" w:type="dxa"/>
          </w:tcPr>
          <w:p w14:paraId="2429FD1C" w14:textId="77777777" w:rsidR="00B33280" w:rsidRDefault="00000000">
            <w:r>
              <w:rPr>
                <w:b/>
                <w:sz w:val="19"/>
              </w:rPr>
              <w:t>Datum</w:t>
            </w:r>
          </w:p>
        </w:tc>
        <w:tc>
          <w:tcPr>
            <w:tcW w:w="5040" w:type="dxa"/>
          </w:tcPr>
          <w:p w14:paraId="79DFCF9E" w14:textId="77777777" w:rsidR="00B33280" w:rsidRDefault="00000000">
            <w:r>
              <w:rPr>
                <w:sz w:val="19"/>
              </w:rPr>
              <w:t>Maj 2026</w:t>
            </w:r>
          </w:p>
        </w:tc>
      </w:tr>
      <w:tr w:rsidR="00B33280" w14:paraId="286227E9" w14:textId="77777777">
        <w:trPr>
          <w:jc w:val="center"/>
        </w:trPr>
        <w:tc>
          <w:tcPr>
            <w:tcW w:w="5040" w:type="dxa"/>
          </w:tcPr>
          <w:p w14:paraId="478BBBDD" w14:textId="77777777" w:rsidR="00B33280" w:rsidRDefault="00000000">
            <w:r>
              <w:rPr>
                <w:b/>
                <w:sz w:val="19"/>
              </w:rPr>
              <w:t>Status</w:t>
            </w:r>
          </w:p>
        </w:tc>
        <w:tc>
          <w:tcPr>
            <w:tcW w:w="5040" w:type="dxa"/>
          </w:tcPr>
          <w:p w14:paraId="56B2E759" w14:textId="77777777" w:rsidR="00B33280" w:rsidRDefault="00000000">
            <w:r>
              <w:rPr>
                <w:sz w:val="19"/>
              </w:rPr>
              <w:t>Prvi MVP draft za validaciju i razvoj</w:t>
            </w:r>
          </w:p>
        </w:tc>
      </w:tr>
    </w:tbl>
    <w:p w14:paraId="58A1E2AB" w14:textId="77777777" w:rsidR="00B33280" w:rsidRDefault="00000000">
      <w:r>
        <w:br w:type="page"/>
      </w:r>
    </w:p>
    <w:p w14:paraId="5581AFD5" w14:textId="77777777" w:rsidR="00B33280" w:rsidRDefault="00000000">
      <w:pPr>
        <w:pStyle w:val="Heading1"/>
      </w:pPr>
      <w:r>
        <w:lastRenderedPageBreak/>
        <w:t>Sadržaj</w:t>
      </w:r>
    </w:p>
    <w:p w14:paraId="6B4365ED" w14:textId="77777777" w:rsidR="00B33280" w:rsidRDefault="00000000">
      <w:pPr>
        <w:pStyle w:val="ListBullet"/>
      </w:pPr>
      <w:r>
        <w:t>1. Product idea</w:t>
      </w:r>
    </w:p>
    <w:p w14:paraId="13AA365A" w14:textId="77777777" w:rsidR="00B33280" w:rsidRDefault="00000000">
      <w:pPr>
        <w:pStyle w:val="ListBullet"/>
      </w:pPr>
      <w:r>
        <w:t>2. Target customers</w:t>
      </w:r>
    </w:p>
    <w:p w14:paraId="03F3DAEA" w14:textId="77777777" w:rsidR="00B33280" w:rsidRDefault="00000000">
      <w:pPr>
        <w:pStyle w:val="ListBullet"/>
      </w:pPr>
      <w:r>
        <w:t>3. Problem</w:t>
      </w:r>
    </w:p>
    <w:p w14:paraId="3D21E9AC" w14:textId="77777777" w:rsidR="00B33280" w:rsidRDefault="00000000">
      <w:pPr>
        <w:pStyle w:val="ListBullet"/>
      </w:pPr>
      <w:r>
        <w:t>4. Solution</w:t>
      </w:r>
    </w:p>
    <w:p w14:paraId="590E3AD5" w14:textId="77777777" w:rsidR="00B33280" w:rsidRDefault="00000000">
      <w:pPr>
        <w:pStyle w:val="ListBullet"/>
      </w:pPr>
      <w:r>
        <w:t>5. User roles</w:t>
      </w:r>
    </w:p>
    <w:p w14:paraId="11F3E4EF" w14:textId="77777777" w:rsidR="00B33280" w:rsidRDefault="00000000">
      <w:pPr>
        <w:pStyle w:val="ListBullet"/>
      </w:pPr>
      <w:r>
        <w:t>6. MVP features</w:t>
      </w:r>
    </w:p>
    <w:p w14:paraId="54A25959" w14:textId="77777777" w:rsidR="00B33280" w:rsidRDefault="00000000">
      <w:pPr>
        <w:pStyle w:val="ListBullet"/>
      </w:pPr>
      <w:r>
        <w:t>7. Out of scope for MVP</w:t>
      </w:r>
    </w:p>
    <w:p w14:paraId="734A91D5" w14:textId="77777777" w:rsidR="00B33280" w:rsidRDefault="00000000">
      <w:pPr>
        <w:pStyle w:val="ListBullet"/>
      </w:pPr>
      <w:r>
        <w:t>8. Booking rules</w:t>
      </w:r>
    </w:p>
    <w:p w14:paraId="0EC984CE" w14:textId="77777777" w:rsidR="00B33280" w:rsidRDefault="00000000">
      <w:pPr>
        <w:pStyle w:val="ListBullet"/>
      </w:pPr>
      <w:r>
        <w:t>9. Core user flows</w:t>
      </w:r>
    </w:p>
    <w:p w14:paraId="63F88004" w14:textId="77777777" w:rsidR="00B33280" w:rsidRDefault="00000000">
      <w:pPr>
        <w:pStyle w:val="ListBullet"/>
      </w:pPr>
      <w:r>
        <w:t>10. Customization / white-label osjećaj</w:t>
      </w:r>
    </w:p>
    <w:p w14:paraId="4F540799" w14:textId="77777777" w:rsidR="00B33280" w:rsidRDefault="00000000">
      <w:pPr>
        <w:pStyle w:val="ListBullet"/>
      </w:pPr>
      <w:r>
        <w:t>11. Database entities — first draft</w:t>
      </w:r>
    </w:p>
    <w:p w14:paraId="65B452DE" w14:textId="77777777" w:rsidR="00B33280" w:rsidRDefault="00000000">
      <w:pPr>
        <w:pStyle w:val="ListBullet"/>
      </w:pPr>
      <w:r>
        <w:t>12. Pages / screens</w:t>
      </w:r>
    </w:p>
    <w:p w14:paraId="51DC0A21" w14:textId="77777777" w:rsidR="00B33280" w:rsidRDefault="00000000">
      <w:pPr>
        <w:pStyle w:val="ListBullet"/>
      </w:pPr>
      <w:r>
        <w:t>13. MVP success criteria</w:t>
      </w:r>
    </w:p>
    <w:p w14:paraId="017D7B05" w14:textId="77777777" w:rsidR="00B33280" w:rsidRDefault="00000000">
      <w:pPr>
        <w:pStyle w:val="ListBullet"/>
      </w:pPr>
      <w:r>
        <w:t>14. First demo salon</w:t>
      </w:r>
    </w:p>
    <w:p w14:paraId="45E518ED" w14:textId="77777777" w:rsidR="00B33280" w:rsidRDefault="00000000">
      <w:pPr>
        <w:pStyle w:val="ListBullet"/>
      </w:pPr>
      <w:r>
        <w:t>15. Pricing model — draft</w:t>
      </w:r>
    </w:p>
    <w:p w14:paraId="00FA1917" w14:textId="77777777" w:rsidR="00B33280" w:rsidRDefault="00000000">
      <w:pPr>
        <w:pStyle w:val="ListBullet"/>
      </w:pPr>
      <w:r>
        <w:t>16. Recommended tech stack</w:t>
      </w:r>
    </w:p>
    <w:p w14:paraId="15A12FE5" w14:textId="77777777" w:rsidR="00B33280" w:rsidRDefault="00000000">
      <w:pPr>
        <w:pStyle w:val="ListBullet"/>
      </w:pPr>
      <w:r>
        <w:t>17. MVP build order</w:t>
      </w:r>
    </w:p>
    <w:p w14:paraId="63B721EE" w14:textId="77777777" w:rsidR="00B33280" w:rsidRDefault="00000000">
      <w:pPr>
        <w:pStyle w:val="ListBullet"/>
      </w:pPr>
      <w:r>
        <w:t>18. Najvažnije odluke za sada</w:t>
      </w:r>
    </w:p>
    <w:p w14:paraId="039DA695" w14:textId="77777777" w:rsidR="00B33280" w:rsidRDefault="00000000">
      <w:pPr>
        <w:pStyle w:val="ListBullet"/>
      </w:pPr>
      <w:r>
        <w:t>19. Sljedeći korak</w:t>
      </w:r>
    </w:p>
    <w:p w14:paraId="520C4857" w14:textId="77777777" w:rsidR="00B33280" w:rsidRDefault="00000000">
      <w:r>
        <w:br w:type="page"/>
      </w:r>
    </w:p>
    <w:p w14:paraId="3C4023DF" w14:textId="77777777" w:rsidR="00B33280" w:rsidRDefault="00000000">
      <w:pPr>
        <w:pStyle w:val="Heading1"/>
      </w:pPr>
      <w:r>
        <w:lastRenderedPageBreak/>
        <w:t>1. Product idea</w:t>
      </w:r>
    </w:p>
    <w:p w14:paraId="03ACFBEE" w14:textId="77777777" w:rsidR="00B33280" w:rsidRDefault="00000000">
      <w:r>
        <w:t>Platforma omogućava frizerskim, barber i beauty salonima da dobiju svoju personalizovanu web aplikaciju za online naručivanje termina.</w:t>
      </w:r>
    </w:p>
    <w:p w14:paraId="1E498BBD" w14:textId="77777777" w:rsidR="00B33280" w:rsidRDefault="00000000">
      <w:r>
        <w:t>Svaki salon dobija vlastiti booking link, dizajn u svom stilu, svoje usluge, radnike, radno vrijeme i admin panel. Klijent salona može otvoriti link, izabrati uslugu, radnika, termin i poslati zahtjev za rezervaciju bez registracije.</w:t>
      </w:r>
    </w:p>
    <w:p w14:paraId="0682A6EF" w14:textId="77777777" w:rsidR="00B33280" w:rsidRDefault="00000000">
      <w:r>
        <w:t>Vlasnik salona kroz admin panel upravlja terminima, uslugama, radnicima i rasporedom. Iako svaki salon ima osjećaj da je aplikacija posebno napravljena za njega, tehnički svi koriste isti multi-tenant sistem.</w:t>
      </w:r>
    </w:p>
    <w:p w14:paraId="5D4AC70F" w14:textId="77777777" w:rsidR="00B33280" w:rsidRDefault="00000000">
      <w:pPr>
        <w:pStyle w:val="Heading1"/>
      </w:pPr>
      <w:r>
        <w:t>2. Target customers</w:t>
      </w:r>
    </w:p>
    <w:p w14:paraId="18C3790C" w14:textId="77777777" w:rsidR="00B33280" w:rsidRDefault="00000000">
      <w:pPr>
        <w:pStyle w:val="ListBullet"/>
      </w:pPr>
      <w:r>
        <w:t>Frizerski saloni</w:t>
      </w:r>
    </w:p>
    <w:p w14:paraId="1E0778BC" w14:textId="77777777" w:rsidR="00B33280" w:rsidRDefault="00000000">
      <w:pPr>
        <w:pStyle w:val="ListBullet"/>
      </w:pPr>
      <w:r>
        <w:t>Barber shopovi</w:t>
      </w:r>
    </w:p>
    <w:p w14:paraId="1FAF80B1" w14:textId="77777777" w:rsidR="00B33280" w:rsidRDefault="00000000">
      <w:pPr>
        <w:pStyle w:val="ListBullet"/>
      </w:pPr>
      <w:r>
        <w:t>Beauty saloni</w:t>
      </w:r>
    </w:p>
    <w:p w14:paraId="2AE8C937" w14:textId="77777777" w:rsidR="00B33280" w:rsidRDefault="00000000">
      <w:pPr>
        <w:pStyle w:val="ListBullet"/>
      </w:pPr>
      <w:r>
        <w:t>Saloni za nokte</w:t>
      </w:r>
    </w:p>
    <w:p w14:paraId="3F7BFE53" w14:textId="77777777" w:rsidR="00B33280" w:rsidRDefault="00000000">
      <w:pPr>
        <w:pStyle w:val="ListBullet"/>
      </w:pPr>
      <w:r>
        <w:t>Obrve/trepavice studiji</w:t>
      </w:r>
    </w:p>
    <w:p w14:paraId="12D88A9A" w14:textId="77777777" w:rsidR="00B33280" w:rsidRDefault="00000000">
      <w:pPr>
        <w:pStyle w:val="ListBullet"/>
      </w:pPr>
      <w:r>
        <w:t>Mali wellness/kozmetički studiji</w:t>
      </w:r>
    </w:p>
    <w:p w14:paraId="1849DE42" w14:textId="77777777" w:rsidR="00B33280" w:rsidRDefault="00000000">
      <w:r>
        <w:t>Početni fokus: SBK / Srednjobosanski kanton, posebno Vitez, Travnik, Novi Travnik, Bugojno, Jajce, Kiseljak i Busovača.</w:t>
      </w:r>
    </w:p>
    <w:p w14:paraId="64E0592D" w14:textId="77777777" w:rsidR="00B33280" w:rsidRDefault="00000000">
      <w:r>
        <w:rPr>
          <w:b/>
        </w:rPr>
        <w:t xml:space="preserve">Idealni prvi klijent: </w:t>
      </w:r>
      <w:r>
        <w:t>Salon koji već prima narudžbe preko Vibera, WhatsAppa, Instagrama ili telefona, ali nema organizovan online booking sistem.</w:t>
      </w:r>
    </w:p>
    <w:p w14:paraId="0DC9ECF7" w14:textId="77777777" w:rsidR="00B33280" w:rsidRDefault="00000000">
      <w:pPr>
        <w:pStyle w:val="Heading1"/>
      </w:pPr>
      <w:r>
        <w:t>3. Problem</w:t>
      </w:r>
    </w:p>
    <w:p w14:paraId="16947C80" w14:textId="77777777" w:rsidR="00B33280" w:rsidRDefault="00000000">
      <w:pPr>
        <w:pStyle w:val="ListBullet"/>
      </w:pPr>
      <w:r>
        <w:t>Termini se zakazuju preko više kanala: Viber, WhatsApp, Instagram i pozivi</w:t>
      </w:r>
    </w:p>
    <w:p w14:paraId="5978F9E3" w14:textId="77777777" w:rsidR="00B33280" w:rsidRDefault="00000000">
      <w:pPr>
        <w:pStyle w:val="ListBullet"/>
      </w:pPr>
      <w:r>
        <w:t>Vlasnik ili radnici stalno odgovaraju na ista pitanja</w:t>
      </w:r>
    </w:p>
    <w:p w14:paraId="11176CEF" w14:textId="77777777" w:rsidR="00B33280" w:rsidRDefault="00000000">
      <w:pPr>
        <w:pStyle w:val="ListBullet"/>
      </w:pPr>
      <w:r>
        <w:t>Klijenti često pitaju: “Ima li slobodno sutra?”</w:t>
      </w:r>
    </w:p>
    <w:p w14:paraId="4ABABCC7" w14:textId="77777777" w:rsidR="00B33280" w:rsidRDefault="00000000">
      <w:pPr>
        <w:pStyle w:val="ListBullet"/>
      </w:pPr>
      <w:r>
        <w:t>Termini se ručno upisuju u svesku, Google Calendar ili poruke</w:t>
      </w:r>
    </w:p>
    <w:p w14:paraId="78E901B8" w14:textId="77777777" w:rsidR="00B33280" w:rsidRDefault="00000000">
      <w:pPr>
        <w:pStyle w:val="ListBullet"/>
      </w:pPr>
      <w:r>
        <w:t>Lako se desi dupli termin</w:t>
      </w:r>
    </w:p>
    <w:p w14:paraId="1DF3F179" w14:textId="77777777" w:rsidR="00B33280" w:rsidRDefault="00000000">
      <w:pPr>
        <w:pStyle w:val="ListBullet"/>
      </w:pPr>
      <w:r>
        <w:t>Klijenti zaborave termin</w:t>
      </w:r>
    </w:p>
    <w:p w14:paraId="32836BBA" w14:textId="77777777" w:rsidR="00B33280" w:rsidRDefault="00000000">
      <w:pPr>
        <w:pStyle w:val="ListBullet"/>
      </w:pPr>
      <w:r>
        <w:t>Salon nema profesionalan booking link u Instagram bio</w:t>
      </w:r>
    </w:p>
    <w:p w14:paraId="76C87DF5" w14:textId="77777777" w:rsidR="00B33280" w:rsidRDefault="00000000">
      <w:pPr>
        <w:pStyle w:val="ListBullet"/>
      </w:pPr>
      <w:r>
        <w:t>Vlasnik nema centralizovan pregled termina</w:t>
      </w:r>
    </w:p>
    <w:p w14:paraId="04951379" w14:textId="77777777" w:rsidR="00B33280" w:rsidRDefault="00000000">
      <w:pPr>
        <w:pStyle w:val="Heading1"/>
      </w:pPr>
      <w:r>
        <w:t>4. Solution</w:t>
      </w:r>
    </w:p>
    <w:p w14:paraId="6618B8FC" w14:textId="77777777" w:rsidR="00B33280" w:rsidRDefault="00000000">
      <w:pPr>
        <w:pStyle w:val="ListBullet"/>
      </w:pPr>
      <w:r>
        <w:t>Personalizovana booking aplikacija</w:t>
      </w:r>
    </w:p>
    <w:p w14:paraId="5D7D85F2" w14:textId="77777777" w:rsidR="00B33280" w:rsidRDefault="00000000">
      <w:pPr>
        <w:pStyle w:val="ListBullet"/>
      </w:pPr>
      <w:r>
        <w:t>Javni link za naručivanje</w:t>
      </w:r>
    </w:p>
    <w:p w14:paraId="33886C0F" w14:textId="77777777" w:rsidR="00B33280" w:rsidRDefault="00000000">
      <w:pPr>
        <w:pStyle w:val="ListBullet"/>
      </w:pPr>
      <w:r>
        <w:t>QR kod za salon</w:t>
      </w:r>
    </w:p>
    <w:p w14:paraId="13A63872" w14:textId="77777777" w:rsidR="00B33280" w:rsidRDefault="00000000">
      <w:pPr>
        <w:pStyle w:val="ListBullet"/>
      </w:pPr>
      <w:r>
        <w:t>Admin panel</w:t>
      </w:r>
    </w:p>
    <w:p w14:paraId="6AD01B58" w14:textId="77777777" w:rsidR="00B33280" w:rsidRDefault="00000000">
      <w:pPr>
        <w:pStyle w:val="ListBullet"/>
      </w:pPr>
      <w:r>
        <w:t>Kalendar termina</w:t>
      </w:r>
    </w:p>
    <w:p w14:paraId="4CB5E612" w14:textId="77777777" w:rsidR="00B33280" w:rsidRDefault="00000000">
      <w:pPr>
        <w:pStyle w:val="ListBullet"/>
      </w:pPr>
      <w:r>
        <w:t>Upravljanje uslugama</w:t>
      </w:r>
    </w:p>
    <w:p w14:paraId="794817FA" w14:textId="77777777" w:rsidR="00B33280" w:rsidRDefault="00000000">
      <w:pPr>
        <w:pStyle w:val="ListBullet"/>
      </w:pPr>
      <w:r>
        <w:t>Upravljanje radnicima</w:t>
      </w:r>
    </w:p>
    <w:p w14:paraId="5DCCD10C" w14:textId="77777777" w:rsidR="00B33280" w:rsidRDefault="00000000">
      <w:pPr>
        <w:pStyle w:val="ListBullet"/>
      </w:pPr>
      <w:r>
        <w:lastRenderedPageBreak/>
        <w:t>Radno vrijeme</w:t>
      </w:r>
    </w:p>
    <w:p w14:paraId="157CA3AF" w14:textId="77777777" w:rsidR="00B33280" w:rsidRDefault="00000000">
      <w:pPr>
        <w:pStyle w:val="ListBullet"/>
      </w:pPr>
      <w:r>
        <w:t>Blokiranje termina</w:t>
      </w:r>
    </w:p>
    <w:p w14:paraId="69A040BF" w14:textId="77777777" w:rsidR="00B33280" w:rsidRDefault="00000000">
      <w:pPr>
        <w:pStyle w:val="ListBullet"/>
      </w:pPr>
      <w:r>
        <w:t>Potvrđivanje/odbijanje zahtjeva</w:t>
      </w:r>
    </w:p>
    <w:p w14:paraId="43E0C6DD" w14:textId="77777777" w:rsidR="00B33280" w:rsidRDefault="00000000">
      <w:pPr>
        <w:pStyle w:val="ListBullet"/>
      </w:pPr>
      <w:r>
        <w:t>Osnovni branding: logo, boje, slike i tekstovi</w:t>
      </w:r>
    </w:p>
    <w:p w14:paraId="2139E035" w14:textId="77777777" w:rsidR="00B33280" w:rsidRDefault="00000000">
      <w:r>
        <w:rPr>
          <w:b/>
        </w:rPr>
        <w:t xml:space="preserve">Glavna vrijednost: </w:t>
      </w:r>
      <w:r>
        <w:t>Salon izgleda profesionalnije, klijenti se lakše naručuju, a vlasnik ima manje poruka i bolju kontrolu termina.</w:t>
      </w:r>
    </w:p>
    <w:p w14:paraId="445B1583" w14:textId="77777777" w:rsidR="00B33280" w:rsidRDefault="00000000">
      <w:pPr>
        <w:pStyle w:val="Heading1"/>
      </w:pPr>
      <w:r>
        <w:t>5. User roles</w:t>
      </w:r>
    </w:p>
    <w:p w14:paraId="75552EA2" w14:textId="77777777" w:rsidR="00B33280" w:rsidRDefault="00000000">
      <w:pPr>
        <w:pStyle w:val="Heading2"/>
      </w:pPr>
      <w:r>
        <w:t>5.1 Super Admin</w:t>
      </w:r>
    </w:p>
    <w:p w14:paraId="5FEAFA34" w14:textId="77777777" w:rsidR="00B33280" w:rsidRDefault="00000000">
      <w:r>
        <w:t>Super Admin je vlasnik platforme. U ovoj fazi to je Hamza / administrator sistema.</w:t>
      </w:r>
    </w:p>
    <w:p w14:paraId="548D98BF" w14:textId="77777777" w:rsidR="00B33280" w:rsidRDefault="00000000">
      <w:pPr>
        <w:pStyle w:val="ListBullet"/>
      </w:pPr>
      <w:r>
        <w:t>Kreira novi salon</w:t>
      </w:r>
    </w:p>
    <w:p w14:paraId="5729BAE4" w14:textId="77777777" w:rsidR="00B33280" w:rsidRDefault="00000000">
      <w:pPr>
        <w:pStyle w:val="ListBullet"/>
      </w:pPr>
      <w:r>
        <w:t>Uređuje podatke salona</w:t>
      </w:r>
    </w:p>
    <w:p w14:paraId="76F39F0E" w14:textId="77777777" w:rsidR="00B33280" w:rsidRDefault="00000000">
      <w:pPr>
        <w:pStyle w:val="ListBullet"/>
      </w:pPr>
      <w:r>
        <w:t>Podešava logo, boje i temu</w:t>
      </w:r>
    </w:p>
    <w:p w14:paraId="7B29E14E" w14:textId="77777777" w:rsidR="00B33280" w:rsidRDefault="00000000">
      <w:pPr>
        <w:pStyle w:val="ListBullet"/>
      </w:pPr>
      <w:r>
        <w:t>Dodaje vlasnika salona</w:t>
      </w:r>
    </w:p>
    <w:p w14:paraId="10B56C0B" w14:textId="77777777" w:rsidR="00B33280" w:rsidRDefault="00000000">
      <w:pPr>
        <w:pStyle w:val="ListBullet"/>
      </w:pPr>
      <w:r>
        <w:t>Aktivira/deaktivira salon</w:t>
      </w:r>
    </w:p>
    <w:p w14:paraId="1AFE9B78" w14:textId="77777777" w:rsidR="00B33280" w:rsidRDefault="00000000">
      <w:pPr>
        <w:pStyle w:val="ListBullet"/>
      </w:pPr>
      <w:r>
        <w:t>Vidi sve salone</w:t>
      </w:r>
    </w:p>
    <w:p w14:paraId="349F0A49" w14:textId="77777777" w:rsidR="00B33280" w:rsidRDefault="00000000">
      <w:pPr>
        <w:pStyle w:val="ListBullet"/>
      </w:pPr>
      <w:r>
        <w:t>Vidi osnovne podatke o korištenju</w:t>
      </w:r>
    </w:p>
    <w:p w14:paraId="545A5521" w14:textId="77777777" w:rsidR="00B33280" w:rsidRDefault="00000000">
      <w:pPr>
        <w:pStyle w:val="ListBullet"/>
      </w:pPr>
      <w:r>
        <w:t>Pomaže salonu pri izmjenama</w:t>
      </w:r>
    </w:p>
    <w:p w14:paraId="2880BF30" w14:textId="77777777" w:rsidR="00B33280" w:rsidRDefault="00000000">
      <w:pPr>
        <w:pStyle w:val="Heading2"/>
      </w:pPr>
      <w:r>
        <w:t>5.2 Salon Admin / Owner</w:t>
      </w:r>
    </w:p>
    <w:p w14:paraId="6E335300" w14:textId="77777777" w:rsidR="00B33280" w:rsidRDefault="00000000">
      <w:pPr>
        <w:pStyle w:val="ListBullet"/>
      </w:pPr>
      <w:r>
        <w:t>Login u admin panel</w:t>
      </w:r>
    </w:p>
    <w:p w14:paraId="42041A8A" w14:textId="77777777" w:rsidR="00B33280" w:rsidRDefault="00000000">
      <w:pPr>
        <w:pStyle w:val="ListBullet"/>
      </w:pPr>
      <w:r>
        <w:t>Pregled današnjih termina</w:t>
      </w:r>
    </w:p>
    <w:p w14:paraId="327AFD92" w14:textId="77777777" w:rsidR="00B33280" w:rsidRDefault="00000000">
      <w:pPr>
        <w:pStyle w:val="ListBullet"/>
      </w:pPr>
      <w:r>
        <w:t>Pregled svih termina u kalendaru</w:t>
      </w:r>
    </w:p>
    <w:p w14:paraId="335E90EC" w14:textId="77777777" w:rsidR="00B33280" w:rsidRDefault="00000000">
      <w:pPr>
        <w:pStyle w:val="ListBullet"/>
      </w:pPr>
      <w:r>
        <w:t>Potvrda, odbijanje i otkazivanje termina</w:t>
      </w:r>
    </w:p>
    <w:p w14:paraId="4DEA8121" w14:textId="77777777" w:rsidR="00B33280" w:rsidRDefault="00000000">
      <w:pPr>
        <w:pStyle w:val="ListBullet"/>
      </w:pPr>
      <w:r>
        <w:t>Ručno dodavanje termina</w:t>
      </w:r>
    </w:p>
    <w:p w14:paraId="3868AF32" w14:textId="77777777" w:rsidR="00B33280" w:rsidRDefault="00000000">
      <w:pPr>
        <w:pStyle w:val="ListBullet"/>
      </w:pPr>
      <w:r>
        <w:t>Uređivanje usluga, cijena i trajanja</w:t>
      </w:r>
    </w:p>
    <w:p w14:paraId="2315F3B2" w14:textId="77777777" w:rsidR="00B33280" w:rsidRDefault="00000000">
      <w:pPr>
        <w:pStyle w:val="ListBullet"/>
      </w:pPr>
      <w:r>
        <w:t>Dodavanje/uređivanje radnika</w:t>
      </w:r>
    </w:p>
    <w:p w14:paraId="1C32C809" w14:textId="77777777" w:rsidR="00B33280" w:rsidRDefault="00000000">
      <w:pPr>
        <w:pStyle w:val="ListBullet"/>
      </w:pPr>
      <w:r>
        <w:t>Podešavanje radnog vremena</w:t>
      </w:r>
    </w:p>
    <w:p w14:paraId="6330C8F9" w14:textId="77777777" w:rsidR="00B33280" w:rsidRDefault="00000000">
      <w:pPr>
        <w:pStyle w:val="ListBullet"/>
      </w:pPr>
      <w:r>
        <w:t>Blokiranje vremena</w:t>
      </w:r>
    </w:p>
    <w:p w14:paraId="619AF224" w14:textId="77777777" w:rsidR="00B33280" w:rsidRDefault="00000000">
      <w:pPr>
        <w:pStyle w:val="ListBullet"/>
      </w:pPr>
      <w:r>
        <w:t>Pregled osnovnih podataka klijenta: ime, telefon, napomena</w:t>
      </w:r>
    </w:p>
    <w:p w14:paraId="10482852" w14:textId="77777777" w:rsidR="00B33280" w:rsidRDefault="00000000">
      <w:pPr>
        <w:pStyle w:val="Heading2"/>
      </w:pPr>
      <w:r>
        <w:t>5.3 Employee / Radnik</w:t>
      </w:r>
    </w:p>
    <w:p w14:paraId="3B3F9214" w14:textId="77777777" w:rsidR="00B33280" w:rsidRDefault="00000000">
      <w:r>
        <w:t>Za MVP je poseban radnički login opcionalan. U prvoj verziji Salon Admin može upravljati svim radnicima. Kasnije radnik može imati svoj login i vidjeti samo svoje termine.</w:t>
      </w:r>
    </w:p>
    <w:p w14:paraId="10D3DD43" w14:textId="77777777" w:rsidR="00B33280" w:rsidRDefault="00000000">
      <w:pPr>
        <w:pStyle w:val="Heading2"/>
      </w:pPr>
      <w:r>
        <w:t>5.4 End Customer / Klijent salona</w:t>
      </w:r>
    </w:p>
    <w:p w14:paraId="2ADC1E92" w14:textId="77777777" w:rsidR="00B33280" w:rsidRDefault="00000000">
      <w:pPr>
        <w:pStyle w:val="ListBullet"/>
      </w:pPr>
      <w:r>
        <w:t>Otvara booking link</w:t>
      </w:r>
    </w:p>
    <w:p w14:paraId="598D889A" w14:textId="77777777" w:rsidR="00B33280" w:rsidRDefault="00000000">
      <w:pPr>
        <w:pStyle w:val="ListBullet"/>
      </w:pPr>
      <w:r>
        <w:t>Vidi podatke o salonu</w:t>
      </w:r>
    </w:p>
    <w:p w14:paraId="25BE5350" w14:textId="77777777" w:rsidR="00B33280" w:rsidRDefault="00000000">
      <w:pPr>
        <w:pStyle w:val="ListBullet"/>
      </w:pPr>
      <w:r>
        <w:t>Vidi usluge</w:t>
      </w:r>
    </w:p>
    <w:p w14:paraId="118EF5F6" w14:textId="77777777" w:rsidR="00B33280" w:rsidRDefault="00000000">
      <w:pPr>
        <w:pStyle w:val="ListBullet"/>
      </w:pPr>
      <w:r>
        <w:t>Bira uslugu</w:t>
      </w:r>
    </w:p>
    <w:p w14:paraId="347EA64D" w14:textId="77777777" w:rsidR="00B33280" w:rsidRDefault="00000000">
      <w:pPr>
        <w:pStyle w:val="ListBullet"/>
      </w:pPr>
      <w:r>
        <w:t>Bira radnika ili “bilo koji”</w:t>
      </w:r>
    </w:p>
    <w:p w14:paraId="79BE99D5" w14:textId="77777777" w:rsidR="00B33280" w:rsidRDefault="00000000">
      <w:pPr>
        <w:pStyle w:val="ListBullet"/>
      </w:pPr>
      <w:r>
        <w:lastRenderedPageBreak/>
        <w:t>Bira datum</w:t>
      </w:r>
    </w:p>
    <w:p w14:paraId="2020739F" w14:textId="77777777" w:rsidR="00B33280" w:rsidRDefault="00000000">
      <w:pPr>
        <w:pStyle w:val="ListBullet"/>
      </w:pPr>
      <w:r>
        <w:t>Bira slobodan termin</w:t>
      </w:r>
    </w:p>
    <w:p w14:paraId="18005C54" w14:textId="77777777" w:rsidR="00B33280" w:rsidRDefault="00000000">
      <w:pPr>
        <w:pStyle w:val="ListBullet"/>
      </w:pPr>
      <w:r>
        <w:t>Unosi ime i broj telefona</w:t>
      </w:r>
    </w:p>
    <w:p w14:paraId="60E2B384" w14:textId="77777777" w:rsidR="00B33280" w:rsidRDefault="00000000">
      <w:pPr>
        <w:pStyle w:val="ListBullet"/>
      </w:pPr>
      <w:r>
        <w:t>Dodaje napomenu</w:t>
      </w:r>
    </w:p>
    <w:p w14:paraId="740DC736" w14:textId="77777777" w:rsidR="00B33280" w:rsidRDefault="00000000">
      <w:pPr>
        <w:pStyle w:val="ListBullet"/>
      </w:pPr>
      <w:r>
        <w:t>Šalje zahtjev za termin bez registracije</w:t>
      </w:r>
    </w:p>
    <w:p w14:paraId="4FA050E9" w14:textId="77777777" w:rsidR="00B33280" w:rsidRDefault="00000000">
      <w:pPr>
        <w:pStyle w:val="Heading1"/>
      </w:pPr>
      <w:r>
        <w:t>6. MVP features</w:t>
      </w:r>
    </w:p>
    <w:p w14:paraId="544CE2DE" w14:textId="77777777" w:rsidR="00B33280" w:rsidRDefault="00000000">
      <w:pPr>
        <w:pStyle w:val="Heading2"/>
      </w:pPr>
      <w:r>
        <w:t>6.1 Super Admin features</w:t>
      </w:r>
    </w:p>
    <w:p w14:paraId="24A851E4" w14:textId="77777777" w:rsidR="00B33280" w:rsidRDefault="00000000">
      <w:pPr>
        <w:pStyle w:val="Heading3"/>
      </w:pPr>
      <w:r>
        <w:t>Kreiranje salona</w:t>
      </w:r>
    </w:p>
    <w:p w14:paraId="685A593D" w14:textId="77777777" w:rsidR="00B33280" w:rsidRDefault="00000000">
      <w:pPr>
        <w:pStyle w:val="ListBullet"/>
      </w:pPr>
      <w:r>
        <w:t>Naziv salona</w:t>
      </w:r>
    </w:p>
    <w:p w14:paraId="6D1E68F3" w14:textId="77777777" w:rsidR="00B33280" w:rsidRDefault="00000000">
      <w:pPr>
        <w:pStyle w:val="ListBullet"/>
      </w:pPr>
      <w:r>
        <w:t>Slug/link</w:t>
      </w:r>
    </w:p>
    <w:p w14:paraId="42AD32C8" w14:textId="77777777" w:rsidR="00B33280" w:rsidRDefault="00000000">
      <w:pPr>
        <w:pStyle w:val="ListBullet"/>
      </w:pPr>
      <w:r>
        <w:t>Adresa</w:t>
      </w:r>
    </w:p>
    <w:p w14:paraId="0981E9EB" w14:textId="77777777" w:rsidR="00B33280" w:rsidRDefault="00000000">
      <w:pPr>
        <w:pStyle w:val="ListBullet"/>
      </w:pPr>
      <w:r>
        <w:t>Grad</w:t>
      </w:r>
    </w:p>
    <w:p w14:paraId="57F785E1" w14:textId="77777777" w:rsidR="00B33280" w:rsidRDefault="00000000">
      <w:pPr>
        <w:pStyle w:val="ListBullet"/>
      </w:pPr>
      <w:r>
        <w:t>Telefon</w:t>
      </w:r>
    </w:p>
    <w:p w14:paraId="4DD7FAB4" w14:textId="77777777" w:rsidR="00B33280" w:rsidRDefault="00000000">
      <w:pPr>
        <w:pStyle w:val="ListBullet"/>
      </w:pPr>
      <w:r>
        <w:t>Instagram link</w:t>
      </w:r>
    </w:p>
    <w:p w14:paraId="71B9AFCB" w14:textId="77777777" w:rsidR="00B33280" w:rsidRDefault="00000000">
      <w:pPr>
        <w:pStyle w:val="ListBullet"/>
      </w:pPr>
      <w:r>
        <w:t>Facebook link</w:t>
      </w:r>
    </w:p>
    <w:p w14:paraId="7B99E7DE" w14:textId="77777777" w:rsidR="00B33280" w:rsidRDefault="00000000">
      <w:pPr>
        <w:pStyle w:val="ListBullet"/>
      </w:pPr>
      <w:r>
        <w:t>Logo</w:t>
      </w:r>
    </w:p>
    <w:p w14:paraId="5A6129DB" w14:textId="77777777" w:rsidR="00B33280" w:rsidRDefault="00000000">
      <w:pPr>
        <w:pStyle w:val="ListBullet"/>
      </w:pPr>
      <w:r>
        <w:t>Cover slika</w:t>
      </w:r>
    </w:p>
    <w:p w14:paraId="5C8F9A49" w14:textId="77777777" w:rsidR="00B33280" w:rsidRDefault="00000000">
      <w:pPr>
        <w:pStyle w:val="ListBullet"/>
      </w:pPr>
      <w:r>
        <w:t>Primarna boja</w:t>
      </w:r>
    </w:p>
    <w:p w14:paraId="0C1ED9A9" w14:textId="77777777" w:rsidR="00B33280" w:rsidRDefault="00000000">
      <w:pPr>
        <w:pStyle w:val="ListBullet"/>
      </w:pPr>
      <w:r>
        <w:t>Sekundarna boja</w:t>
      </w:r>
    </w:p>
    <w:p w14:paraId="1690D488" w14:textId="77777777" w:rsidR="00B33280" w:rsidRDefault="00000000">
      <w:pPr>
        <w:pStyle w:val="ListBullet"/>
      </w:pPr>
      <w:r>
        <w:t>Odabrana tema</w:t>
      </w:r>
    </w:p>
    <w:p w14:paraId="4D36185B" w14:textId="77777777" w:rsidR="00B33280" w:rsidRDefault="00000000">
      <w:pPr>
        <w:pStyle w:val="ListBullet"/>
      </w:pPr>
      <w:r>
        <w:t>Status: active/inactive</w:t>
      </w:r>
    </w:p>
    <w:p w14:paraId="2F5148AE" w14:textId="77777777" w:rsidR="00B33280" w:rsidRDefault="00000000">
      <w:pPr>
        <w:pStyle w:val="ListBullet"/>
      </w:pPr>
      <w:r>
        <w:t>Paket: Starter/Pro/Premium</w:t>
      </w:r>
    </w:p>
    <w:p w14:paraId="5C5E0B15" w14:textId="77777777" w:rsidR="00B33280" w:rsidRDefault="00000000">
      <w:pPr>
        <w:shd w:val="clear" w:color="auto" w:fill="F3F4F6"/>
        <w:spacing w:before="60" w:after="120"/>
        <w:ind w:left="360" w:right="360"/>
      </w:pPr>
      <w:r>
        <w:rPr>
          <w:rFonts w:ascii="Courier New" w:eastAsia="Courier New" w:hAnsi="Courier New"/>
          <w:sz w:val="18"/>
        </w:rPr>
        <w:t>Primjer MVP linka: /s/:slug</w:t>
      </w:r>
      <w:r>
        <w:rPr>
          <w:rFonts w:ascii="Courier New" w:eastAsia="Courier New" w:hAnsi="Courier New"/>
          <w:sz w:val="18"/>
        </w:rPr>
        <w:br/>
        <w:t>Primjer: app.tvojadomena.ba/s/aria</w:t>
      </w:r>
    </w:p>
    <w:p w14:paraId="1EDC1699" w14:textId="77777777" w:rsidR="00B33280" w:rsidRDefault="00000000">
      <w:pPr>
        <w:pStyle w:val="Heading3"/>
      </w:pPr>
      <w:r>
        <w:t>Upravljanje salonima</w:t>
      </w:r>
    </w:p>
    <w:p w14:paraId="7C5BA99F" w14:textId="77777777" w:rsidR="00B33280" w:rsidRDefault="00000000">
      <w:pPr>
        <w:pStyle w:val="ListBullet"/>
      </w:pPr>
      <w:r>
        <w:t>Lista salona</w:t>
      </w:r>
    </w:p>
    <w:p w14:paraId="638721E2" w14:textId="77777777" w:rsidR="00B33280" w:rsidRDefault="00000000">
      <w:pPr>
        <w:pStyle w:val="ListBullet"/>
      </w:pPr>
      <w:r>
        <w:t>Pregled jednog salona</w:t>
      </w:r>
    </w:p>
    <w:p w14:paraId="522BD54F" w14:textId="77777777" w:rsidR="00B33280" w:rsidRDefault="00000000">
      <w:pPr>
        <w:pStyle w:val="ListBullet"/>
      </w:pPr>
      <w:r>
        <w:t>Uređivanje salona</w:t>
      </w:r>
    </w:p>
    <w:p w14:paraId="76A31B5A" w14:textId="77777777" w:rsidR="00B33280" w:rsidRDefault="00000000">
      <w:pPr>
        <w:pStyle w:val="ListBullet"/>
      </w:pPr>
      <w:r>
        <w:t>Deaktivacija salona</w:t>
      </w:r>
    </w:p>
    <w:p w14:paraId="6A5D3BDC" w14:textId="77777777" w:rsidR="00B33280" w:rsidRDefault="00000000">
      <w:pPr>
        <w:pStyle w:val="ListBullet"/>
      </w:pPr>
      <w:r>
        <w:t>Promjena teme</w:t>
      </w:r>
    </w:p>
    <w:p w14:paraId="15CE63FB" w14:textId="77777777" w:rsidR="00B33280" w:rsidRDefault="00000000">
      <w:pPr>
        <w:pStyle w:val="ListBullet"/>
      </w:pPr>
      <w:r>
        <w:t>Promjena boja</w:t>
      </w:r>
    </w:p>
    <w:p w14:paraId="29DE4DBB" w14:textId="77777777" w:rsidR="00B33280" w:rsidRDefault="00000000">
      <w:pPr>
        <w:pStyle w:val="ListBullet"/>
      </w:pPr>
      <w:r>
        <w:t>Promjena paketa</w:t>
      </w:r>
    </w:p>
    <w:p w14:paraId="5058C597" w14:textId="77777777" w:rsidR="00B33280" w:rsidRDefault="00000000">
      <w:pPr>
        <w:pStyle w:val="Heading2"/>
      </w:pPr>
      <w:r>
        <w:t>6.2 Public salon app features</w:t>
      </w:r>
    </w:p>
    <w:p w14:paraId="78A116B5" w14:textId="77777777" w:rsidR="00B33280" w:rsidRDefault="00000000">
      <w:pPr>
        <w:pStyle w:val="Heading3"/>
      </w:pPr>
      <w:r>
        <w:t>Homepage salona</w:t>
      </w:r>
    </w:p>
    <w:p w14:paraId="56F10A53" w14:textId="77777777" w:rsidR="00B33280" w:rsidRDefault="00000000">
      <w:pPr>
        <w:pStyle w:val="ListBullet"/>
      </w:pPr>
      <w:r>
        <w:t>Logo</w:t>
      </w:r>
    </w:p>
    <w:p w14:paraId="7825F3A2" w14:textId="77777777" w:rsidR="00B33280" w:rsidRDefault="00000000">
      <w:pPr>
        <w:pStyle w:val="ListBullet"/>
      </w:pPr>
      <w:r>
        <w:t>Naziv salona</w:t>
      </w:r>
    </w:p>
    <w:p w14:paraId="630073C1" w14:textId="77777777" w:rsidR="00B33280" w:rsidRDefault="00000000">
      <w:pPr>
        <w:pStyle w:val="ListBullet"/>
      </w:pPr>
      <w:r>
        <w:t>Cover/hero slika</w:t>
      </w:r>
    </w:p>
    <w:p w14:paraId="23658E27" w14:textId="77777777" w:rsidR="00B33280" w:rsidRDefault="00000000">
      <w:pPr>
        <w:pStyle w:val="ListBullet"/>
      </w:pPr>
      <w:r>
        <w:t>Kratki opis</w:t>
      </w:r>
    </w:p>
    <w:p w14:paraId="0A0B3C3F" w14:textId="77777777" w:rsidR="00B33280" w:rsidRDefault="00000000">
      <w:pPr>
        <w:pStyle w:val="ListBullet"/>
      </w:pPr>
      <w:r>
        <w:lastRenderedPageBreak/>
        <w:t>Lokacija</w:t>
      </w:r>
    </w:p>
    <w:p w14:paraId="6C12FAB3" w14:textId="77777777" w:rsidR="00B33280" w:rsidRDefault="00000000">
      <w:pPr>
        <w:pStyle w:val="ListBullet"/>
      </w:pPr>
      <w:r>
        <w:t>Radno vrijeme</w:t>
      </w:r>
    </w:p>
    <w:p w14:paraId="2F289F9D" w14:textId="77777777" w:rsidR="00B33280" w:rsidRDefault="00000000">
      <w:pPr>
        <w:pStyle w:val="ListBullet"/>
      </w:pPr>
      <w:r>
        <w:t>Dugme “Zakaži termin”</w:t>
      </w:r>
    </w:p>
    <w:p w14:paraId="448003CE" w14:textId="77777777" w:rsidR="00B33280" w:rsidRDefault="00000000">
      <w:pPr>
        <w:pStyle w:val="ListBullet"/>
      </w:pPr>
      <w:r>
        <w:t>Lista popularnih usluga</w:t>
      </w:r>
    </w:p>
    <w:p w14:paraId="7E1ED165" w14:textId="77777777" w:rsidR="00B33280" w:rsidRDefault="00000000">
      <w:pPr>
        <w:pStyle w:val="ListBullet"/>
      </w:pPr>
      <w:r>
        <w:t>Kontakt informacije</w:t>
      </w:r>
    </w:p>
    <w:p w14:paraId="7F540E8B" w14:textId="77777777" w:rsidR="00B33280" w:rsidRDefault="00000000">
      <w:pPr>
        <w:pStyle w:val="ListBullet"/>
      </w:pPr>
      <w:r>
        <w:t>Instagram/Facebook link</w:t>
      </w:r>
    </w:p>
    <w:p w14:paraId="56BED844" w14:textId="77777777" w:rsidR="00B33280" w:rsidRDefault="00000000">
      <w:pPr>
        <w:pStyle w:val="ListBullet"/>
      </w:pPr>
      <w:r>
        <w:t>Map/location link</w:t>
      </w:r>
    </w:p>
    <w:p w14:paraId="727B8696" w14:textId="77777777" w:rsidR="00B33280" w:rsidRDefault="00000000">
      <w:pPr>
        <w:pStyle w:val="Heading3"/>
      </w:pPr>
      <w:r>
        <w:t>Usluge</w:t>
      </w:r>
    </w:p>
    <w:p w14:paraId="07E71930" w14:textId="77777777" w:rsidR="00B33280" w:rsidRDefault="00000000">
      <w:pPr>
        <w:pStyle w:val="ListBullet"/>
      </w:pPr>
      <w:r>
        <w:t>Naziv usluge</w:t>
      </w:r>
    </w:p>
    <w:p w14:paraId="47BE011B" w14:textId="77777777" w:rsidR="00B33280" w:rsidRDefault="00000000">
      <w:pPr>
        <w:pStyle w:val="ListBullet"/>
      </w:pPr>
      <w:r>
        <w:t>Opis</w:t>
      </w:r>
    </w:p>
    <w:p w14:paraId="5F3D4B43" w14:textId="77777777" w:rsidR="00B33280" w:rsidRDefault="00000000">
      <w:pPr>
        <w:pStyle w:val="ListBullet"/>
      </w:pPr>
      <w:r>
        <w:t>Trajanje</w:t>
      </w:r>
    </w:p>
    <w:p w14:paraId="4D7D3D1B" w14:textId="77777777" w:rsidR="00B33280" w:rsidRDefault="00000000">
      <w:pPr>
        <w:pStyle w:val="ListBullet"/>
      </w:pPr>
      <w:r>
        <w:t>Cijena</w:t>
      </w:r>
    </w:p>
    <w:p w14:paraId="589E00A3" w14:textId="77777777" w:rsidR="00B33280" w:rsidRDefault="00000000">
      <w:pPr>
        <w:pStyle w:val="ListBullet"/>
      </w:pPr>
      <w:r>
        <w:t>Kategorija</w:t>
      </w:r>
    </w:p>
    <w:p w14:paraId="408B4029" w14:textId="77777777" w:rsidR="00B33280" w:rsidRDefault="00000000">
      <w:pPr>
        <w:shd w:val="clear" w:color="auto" w:fill="F3F4F6"/>
        <w:spacing w:before="60" w:after="120"/>
        <w:ind w:left="360" w:right="360"/>
      </w:pPr>
      <w:r>
        <w:rPr>
          <w:rFonts w:ascii="Courier New" w:eastAsia="Courier New" w:hAnsi="Courier New"/>
          <w:sz w:val="18"/>
        </w:rPr>
        <w:t>Muško šišanje</w:t>
      </w:r>
      <w:r>
        <w:rPr>
          <w:rFonts w:ascii="Courier New" w:eastAsia="Courier New" w:hAnsi="Courier New"/>
          <w:sz w:val="18"/>
        </w:rPr>
        <w:br/>
        <w:t>Trajanje: 30 min</w:t>
      </w:r>
      <w:r>
        <w:rPr>
          <w:rFonts w:ascii="Courier New" w:eastAsia="Courier New" w:hAnsi="Courier New"/>
          <w:sz w:val="18"/>
        </w:rPr>
        <w:br/>
        <w:t>Cijena: 15 KM</w:t>
      </w:r>
    </w:p>
    <w:p w14:paraId="392941A8" w14:textId="77777777" w:rsidR="00B33280" w:rsidRDefault="00000000">
      <w:pPr>
        <w:pStyle w:val="Heading3"/>
      </w:pPr>
      <w:r>
        <w:t>Booking flow</w:t>
      </w:r>
    </w:p>
    <w:p w14:paraId="7EC89EEC" w14:textId="77777777" w:rsidR="00B33280" w:rsidRDefault="00000000">
      <w:pPr>
        <w:ind w:left="360" w:hanging="360"/>
      </w:pPr>
      <w:r>
        <w:t>1. Izaberi uslugu</w:t>
      </w:r>
    </w:p>
    <w:p w14:paraId="7185BC37" w14:textId="77777777" w:rsidR="00B33280" w:rsidRDefault="00000000">
      <w:pPr>
        <w:ind w:left="360" w:hanging="360"/>
      </w:pPr>
      <w:r>
        <w:t>2. Izaberi radnika</w:t>
      </w:r>
    </w:p>
    <w:p w14:paraId="32928D2E" w14:textId="77777777" w:rsidR="00B33280" w:rsidRDefault="00000000">
      <w:pPr>
        <w:ind w:left="360" w:hanging="360"/>
      </w:pPr>
      <w:r>
        <w:t>3. Izaberi datum</w:t>
      </w:r>
    </w:p>
    <w:p w14:paraId="3B3EF9A6" w14:textId="77777777" w:rsidR="00B33280" w:rsidRDefault="00000000">
      <w:pPr>
        <w:ind w:left="360" w:hanging="360"/>
      </w:pPr>
      <w:r>
        <w:t>4. Izaberi slobodan termin</w:t>
      </w:r>
    </w:p>
    <w:p w14:paraId="79FC2A45" w14:textId="77777777" w:rsidR="00B33280" w:rsidRDefault="00000000">
      <w:pPr>
        <w:ind w:left="360" w:hanging="360"/>
      </w:pPr>
      <w:r>
        <w:t>5. Unesi ime i telefon</w:t>
      </w:r>
    </w:p>
    <w:p w14:paraId="59EE9885" w14:textId="77777777" w:rsidR="00B33280" w:rsidRDefault="00000000">
      <w:pPr>
        <w:ind w:left="360" w:hanging="360"/>
      </w:pPr>
      <w:r>
        <w:t>6. Pošalji zahtjev</w:t>
      </w:r>
    </w:p>
    <w:p w14:paraId="315DFF1C" w14:textId="77777777" w:rsidR="00B33280" w:rsidRDefault="00000000">
      <w:pPr>
        <w:ind w:left="360" w:hanging="360"/>
      </w:pPr>
      <w:r>
        <w:t>7. Vidi potvrdu</w:t>
      </w:r>
    </w:p>
    <w:p w14:paraId="7E109203" w14:textId="77777777" w:rsidR="00B33280" w:rsidRDefault="00000000">
      <w:pPr>
        <w:pStyle w:val="Heading3"/>
      </w:pPr>
      <w:r>
        <w:t>Confirmation screen</w:t>
      </w:r>
    </w:p>
    <w:p w14:paraId="5CBE69CF" w14:textId="77777777" w:rsidR="00B33280" w:rsidRDefault="00000000">
      <w:pPr>
        <w:shd w:val="clear" w:color="auto" w:fill="F3F4F6"/>
        <w:spacing w:before="60" w:after="120"/>
        <w:ind w:left="360" w:right="360"/>
      </w:pPr>
      <w:r>
        <w:rPr>
          <w:rFonts w:ascii="Courier New" w:eastAsia="Courier New" w:hAnsi="Courier New"/>
          <w:sz w:val="18"/>
        </w:rPr>
        <w:t>Vaš zahtjev za termin je poslan.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Salon će potvrditi termin uskoro.</w:t>
      </w:r>
      <w:r>
        <w:rPr>
          <w:rFonts w:ascii="Courier New" w:eastAsia="Courier New" w:hAnsi="Courier New"/>
          <w:sz w:val="18"/>
        </w:rPr>
        <w:br/>
        <w:t>Detalji termina:</w:t>
      </w:r>
      <w:r>
        <w:rPr>
          <w:rFonts w:ascii="Courier New" w:eastAsia="Courier New" w:hAnsi="Courier New"/>
          <w:sz w:val="18"/>
        </w:rPr>
        <w:br/>
        <w:t>Usluga: Muško šišanje</w:t>
      </w:r>
      <w:r>
        <w:rPr>
          <w:rFonts w:ascii="Courier New" w:eastAsia="Courier New" w:hAnsi="Courier New"/>
          <w:sz w:val="18"/>
        </w:rPr>
        <w:br/>
        <w:t>Radnik: Emir</w:t>
      </w:r>
      <w:r>
        <w:rPr>
          <w:rFonts w:ascii="Courier New" w:eastAsia="Courier New" w:hAnsi="Courier New"/>
          <w:sz w:val="18"/>
        </w:rPr>
        <w:br/>
        <w:t>Datum: 20.05.2026.</w:t>
      </w:r>
      <w:r>
        <w:rPr>
          <w:rFonts w:ascii="Courier New" w:eastAsia="Courier New" w:hAnsi="Courier New"/>
          <w:sz w:val="18"/>
        </w:rPr>
        <w:br/>
        <w:t>Vrijeme: 14:30</w:t>
      </w:r>
    </w:p>
    <w:p w14:paraId="0FEE199F" w14:textId="77777777" w:rsidR="00B33280" w:rsidRDefault="00000000">
      <w:r>
        <w:t>Za MVP se koristi manual confirmation: klijent šalje zahtjev, a salon ga potvrđuje.</w:t>
      </w:r>
    </w:p>
    <w:p w14:paraId="3C59A00F" w14:textId="77777777" w:rsidR="00B33280" w:rsidRDefault="00000000">
      <w:pPr>
        <w:pStyle w:val="Heading2"/>
      </w:pPr>
      <w:r>
        <w:t>6.3 Salon admin features</w:t>
      </w:r>
    </w:p>
    <w:p w14:paraId="555E3B3C" w14:textId="77777777" w:rsidR="00B33280" w:rsidRDefault="00000000">
      <w:pPr>
        <w:pStyle w:val="Heading3"/>
      </w:pPr>
      <w:r>
        <w:t>Dashboard</w:t>
      </w:r>
    </w:p>
    <w:p w14:paraId="1B135A32" w14:textId="77777777" w:rsidR="00B33280" w:rsidRDefault="00000000">
      <w:pPr>
        <w:pStyle w:val="ListBullet"/>
      </w:pPr>
      <w:r>
        <w:t>Današnji termini</w:t>
      </w:r>
    </w:p>
    <w:p w14:paraId="5077EB22" w14:textId="77777777" w:rsidR="00B33280" w:rsidRDefault="00000000">
      <w:pPr>
        <w:pStyle w:val="ListBullet"/>
      </w:pPr>
      <w:r>
        <w:t>Novi zahtjevi za termin</w:t>
      </w:r>
    </w:p>
    <w:p w14:paraId="23844F52" w14:textId="77777777" w:rsidR="00B33280" w:rsidRDefault="00000000">
      <w:pPr>
        <w:pStyle w:val="ListBullet"/>
      </w:pPr>
      <w:r>
        <w:lastRenderedPageBreak/>
        <w:t>Broj termina danas</w:t>
      </w:r>
    </w:p>
    <w:p w14:paraId="25E3B9B5" w14:textId="77777777" w:rsidR="00B33280" w:rsidRDefault="00000000">
      <w:pPr>
        <w:pStyle w:val="ListBullet"/>
      </w:pPr>
      <w:r>
        <w:t>Broj termina ove sedmice</w:t>
      </w:r>
    </w:p>
    <w:p w14:paraId="2C582215" w14:textId="77777777" w:rsidR="00B33280" w:rsidRDefault="00000000">
      <w:pPr>
        <w:pStyle w:val="ListBullet"/>
      </w:pPr>
      <w:r>
        <w:t>Najbliži naredni termin</w:t>
      </w:r>
    </w:p>
    <w:p w14:paraId="4C20447D" w14:textId="77777777" w:rsidR="00B33280" w:rsidRDefault="00000000">
      <w:pPr>
        <w:pStyle w:val="ListBullet"/>
      </w:pPr>
      <w:r>
        <w:t>Brze akcije: dodaj termin, dodaj uslugu, blokiraj vrijeme</w:t>
      </w:r>
    </w:p>
    <w:p w14:paraId="0CF0467B" w14:textId="77777777" w:rsidR="00B33280" w:rsidRDefault="00000000">
      <w:pPr>
        <w:pStyle w:val="Heading3"/>
      </w:pPr>
      <w:r>
        <w:t>Appointments / Termini</w:t>
      </w:r>
    </w:p>
    <w:p w14:paraId="78CC92B4" w14:textId="77777777" w:rsidR="00B33280" w:rsidRDefault="00000000">
      <w:pPr>
        <w:pStyle w:val="ListBullet"/>
      </w:pPr>
      <w:r>
        <w:t>Lista termina</w:t>
      </w:r>
    </w:p>
    <w:p w14:paraId="5B25022B" w14:textId="77777777" w:rsidR="00B33280" w:rsidRDefault="00000000">
      <w:pPr>
        <w:pStyle w:val="ListBullet"/>
      </w:pPr>
      <w:r>
        <w:t>Filter po datumu</w:t>
      </w:r>
    </w:p>
    <w:p w14:paraId="35D11259" w14:textId="77777777" w:rsidR="00B33280" w:rsidRDefault="00000000">
      <w:pPr>
        <w:pStyle w:val="ListBullet"/>
      </w:pPr>
      <w:r>
        <w:t>Filter po statusu</w:t>
      </w:r>
    </w:p>
    <w:p w14:paraId="30B9BB4C" w14:textId="77777777" w:rsidR="00B33280" w:rsidRDefault="00000000">
      <w:pPr>
        <w:pStyle w:val="ListBullet"/>
      </w:pPr>
      <w:r>
        <w:t>Filter po radniku</w:t>
      </w:r>
    </w:p>
    <w:p w14:paraId="605319B7" w14:textId="77777777" w:rsidR="00B33280" w:rsidRDefault="00000000">
      <w:pPr>
        <w:pStyle w:val="ListBullet"/>
      </w:pPr>
      <w:r>
        <w:t>Detalji termina</w:t>
      </w:r>
    </w:p>
    <w:p w14:paraId="6F0E69C7" w14:textId="77777777" w:rsidR="00B33280" w:rsidRDefault="00000000">
      <w:pPr>
        <w:pStyle w:val="ListBullet"/>
      </w:pPr>
      <w:r>
        <w:t>Potvrdi termin</w:t>
      </w:r>
    </w:p>
    <w:p w14:paraId="16FCF181" w14:textId="77777777" w:rsidR="00B33280" w:rsidRDefault="00000000">
      <w:pPr>
        <w:pStyle w:val="ListBullet"/>
      </w:pPr>
      <w:r>
        <w:t>Odbij termin</w:t>
      </w:r>
    </w:p>
    <w:p w14:paraId="00C99F3C" w14:textId="77777777" w:rsidR="00B33280" w:rsidRDefault="00000000">
      <w:pPr>
        <w:pStyle w:val="ListBullet"/>
      </w:pPr>
      <w:r>
        <w:t>Otkaži termin</w:t>
      </w:r>
    </w:p>
    <w:p w14:paraId="51EE6B35" w14:textId="77777777" w:rsidR="00B33280" w:rsidRDefault="00000000">
      <w:pPr>
        <w:pStyle w:val="ListBullet"/>
      </w:pPr>
      <w:r>
        <w:t>Označi kao završeno</w:t>
      </w:r>
    </w:p>
    <w:p w14:paraId="4293A2C0" w14:textId="77777777" w:rsidR="00B33280" w:rsidRDefault="00000000">
      <w:pPr>
        <w:pStyle w:val="ListBullet"/>
      </w:pPr>
      <w:r>
        <w:t>Označi kao no-show</w:t>
      </w:r>
    </w:p>
    <w:p w14:paraId="34D78488" w14:textId="77777777" w:rsidR="00B33280" w:rsidRDefault="00000000">
      <w:pPr>
        <w:pStyle w:val="ListBullet"/>
      </w:pPr>
      <w:r>
        <w:t>Ručno dodaj termin</w:t>
      </w:r>
    </w:p>
    <w:p w14:paraId="4B0414A5" w14:textId="77777777" w:rsidR="00B33280" w:rsidRDefault="00000000">
      <w:pPr>
        <w:shd w:val="clear" w:color="auto" w:fill="F3F4F6"/>
        <w:spacing w:before="60" w:after="120"/>
        <w:ind w:left="360" w:right="360"/>
      </w:pPr>
      <w:r>
        <w:rPr>
          <w:rFonts w:ascii="Courier New" w:eastAsia="Courier New" w:hAnsi="Courier New"/>
          <w:sz w:val="18"/>
        </w:rPr>
        <w:t>Statusi: pending, confirmed, cancelled, completed, no_show</w:t>
      </w:r>
      <w:r>
        <w:rPr>
          <w:rFonts w:ascii="Courier New" w:eastAsia="Courier New" w:hAnsi="Courier New"/>
          <w:sz w:val="18"/>
        </w:rPr>
        <w:br/>
        <w:t>UI prikaz: Na čekanju, Potvrđeno, Otkazano, Završeno, Nije došao/la</w:t>
      </w:r>
    </w:p>
    <w:p w14:paraId="7698E377" w14:textId="77777777" w:rsidR="00B33280" w:rsidRDefault="00000000">
      <w:pPr>
        <w:pStyle w:val="Heading3"/>
      </w:pPr>
      <w:r>
        <w:t>Calendar view</w:t>
      </w:r>
    </w:p>
    <w:p w14:paraId="625B5127" w14:textId="77777777" w:rsidR="00B33280" w:rsidRDefault="00000000">
      <w:pPr>
        <w:pStyle w:val="ListBullet"/>
      </w:pPr>
      <w:r>
        <w:t>Dnevni prikaz</w:t>
      </w:r>
    </w:p>
    <w:p w14:paraId="644527FF" w14:textId="77777777" w:rsidR="00B33280" w:rsidRDefault="00000000">
      <w:pPr>
        <w:pStyle w:val="ListBullet"/>
      </w:pPr>
      <w:r>
        <w:t>Sedmični prikaz kasnije</w:t>
      </w:r>
    </w:p>
    <w:p w14:paraId="4C1C51E1" w14:textId="77777777" w:rsidR="00B33280" w:rsidRDefault="00000000">
      <w:pPr>
        <w:pStyle w:val="ListBullet"/>
      </w:pPr>
      <w:r>
        <w:t>Termini po vremenu</w:t>
      </w:r>
    </w:p>
    <w:p w14:paraId="757E0252" w14:textId="77777777" w:rsidR="00B33280" w:rsidRDefault="00000000">
      <w:pPr>
        <w:pStyle w:val="ListBullet"/>
      </w:pPr>
      <w:r>
        <w:t>Boje po statusu</w:t>
      </w:r>
    </w:p>
    <w:p w14:paraId="7E2BFEF8" w14:textId="77777777" w:rsidR="00B33280" w:rsidRDefault="00000000">
      <w:pPr>
        <w:pStyle w:val="ListBullet"/>
      </w:pPr>
      <w:r>
        <w:t>Klik na termin otvara detalje</w:t>
      </w:r>
    </w:p>
    <w:p w14:paraId="78E1619B" w14:textId="77777777" w:rsidR="00B33280" w:rsidRDefault="00000000">
      <w:r>
        <w:t>Za MVP ne mora odmah biti savršen drag-and-drop kalendar.</w:t>
      </w:r>
    </w:p>
    <w:p w14:paraId="796A7EB3" w14:textId="77777777" w:rsidR="00B33280" w:rsidRDefault="00000000">
      <w:pPr>
        <w:pStyle w:val="Heading3"/>
      </w:pPr>
      <w:r>
        <w:t>Services / Usluge</w:t>
      </w:r>
    </w:p>
    <w:p w14:paraId="058BA1ED" w14:textId="77777777" w:rsidR="00B33280" w:rsidRDefault="00000000">
      <w:pPr>
        <w:pStyle w:val="ListBullet"/>
      </w:pPr>
      <w:r>
        <w:t>Dodaj uslugu</w:t>
      </w:r>
    </w:p>
    <w:p w14:paraId="58CFAF2D" w14:textId="77777777" w:rsidR="00B33280" w:rsidRDefault="00000000">
      <w:pPr>
        <w:pStyle w:val="ListBullet"/>
      </w:pPr>
      <w:r>
        <w:t>Uredi uslugu</w:t>
      </w:r>
    </w:p>
    <w:p w14:paraId="32804663" w14:textId="77777777" w:rsidR="00B33280" w:rsidRDefault="00000000">
      <w:pPr>
        <w:pStyle w:val="ListBullet"/>
      </w:pPr>
      <w:r>
        <w:t>Deaktiviraj uslugu</w:t>
      </w:r>
    </w:p>
    <w:p w14:paraId="7E191329" w14:textId="77777777" w:rsidR="00B33280" w:rsidRDefault="00000000">
      <w:pPr>
        <w:pStyle w:val="ListBullet"/>
      </w:pPr>
      <w:r>
        <w:t>Postavi cijenu</w:t>
      </w:r>
    </w:p>
    <w:p w14:paraId="23010BE0" w14:textId="77777777" w:rsidR="00B33280" w:rsidRDefault="00000000">
      <w:pPr>
        <w:pStyle w:val="ListBullet"/>
      </w:pPr>
      <w:r>
        <w:t>Postavi trajanje</w:t>
      </w:r>
    </w:p>
    <w:p w14:paraId="7A314D23" w14:textId="77777777" w:rsidR="00B33280" w:rsidRDefault="00000000">
      <w:pPr>
        <w:pStyle w:val="ListBullet"/>
      </w:pPr>
      <w:r>
        <w:t>Dodaj opis</w:t>
      </w:r>
    </w:p>
    <w:p w14:paraId="506943D5" w14:textId="77777777" w:rsidR="00B33280" w:rsidRDefault="00000000">
      <w:pPr>
        <w:pStyle w:val="ListBullet"/>
      </w:pPr>
      <w:r>
        <w:t>Dodaj kategoriju</w:t>
      </w:r>
    </w:p>
    <w:p w14:paraId="715C0FA1" w14:textId="77777777" w:rsidR="00B33280" w:rsidRDefault="00000000">
      <w:pPr>
        <w:shd w:val="clear" w:color="auto" w:fill="F3F4F6"/>
        <w:spacing w:before="60" w:after="120"/>
        <w:ind w:left="360" w:right="360"/>
      </w:pPr>
      <w:r>
        <w:rPr>
          <w:rFonts w:ascii="Courier New" w:eastAsia="Courier New" w:hAnsi="Courier New"/>
          <w:sz w:val="18"/>
        </w:rPr>
        <w:t>Polja: Name, Description, Category, Price, DurationMinutes, IsActive</w:t>
      </w:r>
    </w:p>
    <w:p w14:paraId="73D077BD" w14:textId="77777777" w:rsidR="00B33280" w:rsidRDefault="00000000">
      <w:pPr>
        <w:pStyle w:val="Heading3"/>
      </w:pPr>
      <w:r>
        <w:t>Employees / Radnici</w:t>
      </w:r>
    </w:p>
    <w:p w14:paraId="1F8E8F5D" w14:textId="77777777" w:rsidR="00B33280" w:rsidRDefault="00000000">
      <w:pPr>
        <w:pStyle w:val="ListBullet"/>
      </w:pPr>
      <w:r>
        <w:t>Dodaj radnika</w:t>
      </w:r>
    </w:p>
    <w:p w14:paraId="3B1EA672" w14:textId="77777777" w:rsidR="00B33280" w:rsidRDefault="00000000">
      <w:pPr>
        <w:pStyle w:val="ListBullet"/>
      </w:pPr>
      <w:r>
        <w:t>Uredi radnika</w:t>
      </w:r>
    </w:p>
    <w:p w14:paraId="21E43E14" w14:textId="77777777" w:rsidR="00B33280" w:rsidRDefault="00000000">
      <w:pPr>
        <w:pStyle w:val="ListBullet"/>
      </w:pPr>
      <w:r>
        <w:t>Deaktiviraj radnika</w:t>
      </w:r>
    </w:p>
    <w:p w14:paraId="4C2E56DD" w14:textId="77777777" w:rsidR="00B33280" w:rsidRDefault="00000000">
      <w:pPr>
        <w:pStyle w:val="ListBullet"/>
      </w:pPr>
      <w:r>
        <w:t>Dodijeli usluge radniku</w:t>
      </w:r>
    </w:p>
    <w:p w14:paraId="28C72EB5" w14:textId="77777777" w:rsidR="00B33280" w:rsidRDefault="00000000">
      <w:pPr>
        <w:pStyle w:val="ListBullet"/>
      </w:pPr>
      <w:r>
        <w:t>Dodaj sliku radnika</w:t>
      </w:r>
    </w:p>
    <w:p w14:paraId="7C57A819" w14:textId="77777777" w:rsidR="00B33280" w:rsidRDefault="00000000">
      <w:pPr>
        <w:shd w:val="clear" w:color="auto" w:fill="F3F4F6"/>
        <w:spacing w:before="60" w:after="120"/>
        <w:ind w:left="360" w:right="360"/>
      </w:pPr>
      <w:r>
        <w:rPr>
          <w:rFonts w:ascii="Courier New" w:eastAsia="Courier New" w:hAnsi="Courier New"/>
          <w:sz w:val="18"/>
        </w:rPr>
        <w:lastRenderedPageBreak/>
        <w:t>Polja: Name, Role, Image, Bio, IsActive</w:t>
      </w:r>
      <w:r>
        <w:rPr>
          <w:rFonts w:ascii="Courier New" w:eastAsia="Courier New" w:hAnsi="Courier New"/>
          <w:sz w:val="18"/>
        </w:rPr>
        <w:br/>
        <w:t>Primjer: Emir / Barber / Radi muška šišanja i bradu.</w:t>
      </w:r>
    </w:p>
    <w:p w14:paraId="49D8B8D3" w14:textId="77777777" w:rsidR="00B33280" w:rsidRDefault="00000000">
      <w:pPr>
        <w:pStyle w:val="Heading3"/>
      </w:pPr>
      <w:r>
        <w:t>Working hours / Radno vrijeme</w:t>
      </w:r>
    </w:p>
    <w:p w14:paraId="1A37464E" w14:textId="77777777" w:rsidR="00B33280" w:rsidRDefault="00000000">
      <w:r>
        <w:t>Za MVP prvo možeš staviti radno vrijeme na nivou salona. Kasnije dodaješ radno vrijeme po radniku.</w:t>
      </w:r>
    </w:p>
    <w:p w14:paraId="5590D508" w14:textId="77777777" w:rsidR="00B33280" w:rsidRDefault="00000000">
      <w:pPr>
        <w:shd w:val="clear" w:color="auto" w:fill="F3F4F6"/>
        <w:spacing w:before="60" w:after="120"/>
        <w:ind w:left="360" w:right="360"/>
      </w:pPr>
      <w:r>
        <w:rPr>
          <w:rFonts w:ascii="Courier New" w:eastAsia="Courier New" w:hAnsi="Courier New"/>
          <w:sz w:val="18"/>
        </w:rPr>
        <w:t>Ponedjeljak: 09:00 - 17:00</w:t>
      </w:r>
      <w:r>
        <w:rPr>
          <w:rFonts w:ascii="Courier New" w:eastAsia="Courier New" w:hAnsi="Courier New"/>
          <w:sz w:val="18"/>
        </w:rPr>
        <w:br/>
        <w:t>Utorak: 09:00 - 17:00</w:t>
      </w:r>
      <w:r>
        <w:rPr>
          <w:rFonts w:ascii="Courier New" w:eastAsia="Courier New" w:hAnsi="Courier New"/>
          <w:sz w:val="18"/>
        </w:rPr>
        <w:br/>
        <w:t>Srijeda: 09:00 - 17:00</w:t>
      </w:r>
      <w:r>
        <w:rPr>
          <w:rFonts w:ascii="Courier New" w:eastAsia="Courier New" w:hAnsi="Courier New"/>
          <w:sz w:val="18"/>
        </w:rPr>
        <w:br/>
        <w:t>Četvrtak: 09:00 - 17:00</w:t>
      </w:r>
      <w:r>
        <w:rPr>
          <w:rFonts w:ascii="Courier New" w:eastAsia="Courier New" w:hAnsi="Courier New"/>
          <w:sz w:val="18"/>
        </w:rPr>
        <w:br/>
        <w:t>Petak: 09:00 - 17:00</w:t>
      </w:r>
      <w:r>
        <w:rPr>
          <w:rFonts w:ascii="Courier New" w:eastAsia="Courier New" w:hAnsi="Courier New"/>
          <w:sz w:val="18"/>
        </w:rPr>
        <w:br/>
        <w:t>Subota: 09:00 - 14:00</w:t>
      </w:r>
      <w:r>
        <w:rPr>
          <w:rFonts w:ascii="Courier New" w:eastAsia="Courier New" w:hAnsi="Courier New"/>
          <w:sz w:val="18"/>
        </w:rPr>
        <w:br/>
        <w:t>Nedjelja: zatvoreno</w:t>
      </w:r>
    </w:p>
    <w:p w14:paraId="304984AD" w14:textId="77777777" w:rsidR="00B33280" w:rsidRDefault="00000000">
      <w:pPr>
        <w:pStyle w:val="Heading3"/>
      </w:pPr>
      <w:r>
        <w:t>Blocked slots / Blokirani termini</w:t>
      </w:r>
    </w:p>
    <w:p w14:paraId="0F73A27D" w14:textId="77777777" w:rsidR="00B33280" w:rsidRDefault="00000000">
      <w:r>
        <w:t>Salon admin može blokirati vrijeme kada salon ili radnik nije dostupan. Ako je vrijeme blokirano, klijent ga ne vidi kao slobodan termin.</w:t>
      </w:r>
    </w:p>
    <w:p w14:paraId="622D4D61" w14:textId="77777777" w:rsidR="00B33280" w:rsidRDefault="00000000">
      <w:pPr>
        <w:shd w:val="clear" w:color="auto" w:fill="F3F4F6"/>
        <w:spacing w:before="60" w:after="120"/>
        <w:ind w:left="360" w:right="360"/>
      </w:pPr>
      <w:r>
        <w:rPr>
          <w:rFonts w:ascii="Courier New" w:eastAsia="Courier New" w:hAnsi="Courier New"/>
          <w:sz w:val="18"/>
        </w:rPr>
        <w:t>Datum: 22.05.2026.</w:t>
      </w:r>
      <w:r>
        <w:rPr>
          <w:rFonts w:ascii="Courier New" w:eastAsia="Courier New" w:hAnsi="Courier New"/>
          <w:sz w:val="18"/>
        </w:rPr>
        <w:br/>
        <w:t>Vrijeme: 12:00 - 14:00</w:t>
      </w:r>
      <w:r>
        <w:rPr>
          <w:rFonts w:ascii="Courier New" w:eastAsia="Courier New" w:hAnsi="Courier New"/>
          <w:sz w:val="18"/>
        </w:rPr>
        <w:br/>
        <w:t>Razlog: Privatna obaveza</w:t>
      </w:r>
    </w:p>
    <w:p w14:paraId="7EFE7660" w14:textId="77777777" w:rsidR="00B33280" w:rsidRDefault="00000000">
      <w:pPr>
        <w:pStyle w:val="Heading1"/>
      </w:pPr>
      <w:r>
        <w:t>7. Out of scope for MVP</w:t>
      </w:r>
    </w:p>
    <w:p w14:paraId="03102F8C" w14:textId="77777777" w:rsidR="00B33280" w:rsidRDefault="00000000">
      <w:pPr>
        <w:pStyle w:val="ListBullet"/>
      </w:pPr>
      <w:r>
        <w:t>Native Android aplikacija</w:t>
      </w:r>
    </w:p>
    <w:p w14:paraId="1EFCCC47" w14:textId="77777777" w:rsidR="00B33280" w:rsidRDefault="00000000">
      <w:pPr>
        <w:pStyle w:val="ListBullet"/>
      </w:pPr>
      <w:r>
        <w:t>Native iOS aplikacija</w:t>
      </w:r>
    </w:p>
    <w:p w14:paraId="63357F08" w14:textId="77777777" w:rsidR="00B33280" w:rsidRDefault="00000000">
      <w:pPr>
        <w:pStyle w:val="ListBullet"/>
      </w:pPr>
      <w:r>
        <w:t>Online plaćanje</w:t>
      </w:r>
    </w:p>
    <w:p w14:paraId="16575271" w14:textId="77777777" w:rsidR="00B33280" w:rsidRDefault="00000000">
      <w:pPr>
        <w:pStyle w:val="ListBullet"/>
      </w:pPr>
      <w:r>
        <w:t>Depoziti/avansi</w:t>
      </w:r>
    </w:p>
    <w:p w14:paraId="2F02682F" w14:textId="77777777" w:rsidR="00B33280" w:rsidRDefault="00000000">
      <w:pPr>
        <w:pStyle w:val="ListBullet"/>
      </w:pPr>
      <w:r>
        <w:t>SMS podsjetnici</w:t>
      </w:r>
    </w:p>
    <w:p w14:paraId="0A639038" w14:textId="77777777" w:rsidR="00B33280" w:rsidRDefault="00000000">
      <w:pPr>
        <w:pStyle w:val="ListBullet"/>
      </w:pPr>
      <w:r>
        <w:t>WhatsApp API integracija</w:t>
      </w:r>
    </w:p>
    <w:p w14:paraId="28A07037" w14:textId="77777777" w:rsidR="00B33280" w:rsidRDefault="00000000">
      <w:pPr>
        <w:pStyle w:val="ListBullet"/>
      </w:pPr>
      <w:r>
        <w:t>Loyalty program</w:t>
      </w:r>
    </w:p>
    <w:p w14:paraId="2DFDA67A" w14:textId="77777777" w:rsidR="00B33280" w:rsidRDefault="00000000">
      <w:pPr>
        <w:pStyle w:val="ListBullet"/>
      </w:pPr>
      <w:r>
        <w:t>Marketplace</w:t>
      </w:r>
    </w:p>
    <w:p w14:paraId="76E86E82" w14:textId="77777777" w:rsidR="00B33280" w:rsidRDefault="00000000">
      <w:pPr>
        <w:pStyle w:val="ListBullet"/>
      </w:pPr>
      <w:r>
        <w:t>Recenzije</w:t>
      </w:r>
    </w:p>
    <w:p w14:paraId="4DE46969" w14:textId="77777777" w:rsidR="00B33280" w:rsidRDefault="00000000">
      <w:pPr>
        <w:pStyle w:val="ListBullet"/>
      </w:pPr>
      <w:r>
        <w:t>Kuponi</w:t>
      </w:r>
    </w:p>
    <w:p w14:paraId="4EACC878" w14:textId="77777777" w:rsidR="00B33280" w:rsidRDefault="00000000">
      <w:pPr>
        <w:pStyle w:val="ListBullet"/>
      </w:pPr>
      <w:r>
        <w:t>Gift cards</w:t>
      </w:r>
    </w:p>
    <w:p w14:paraId="55938FF0" w14:textId="77777777" w:rsidR="00B33280" w:rsidRDefault="00000000">
      <w:pPr>
        <w:pStyle w:val="ListBullet"/>
      </w:pPr>
      <w:r>
        <w:t>Napredna analitika</w:t>
      </w:r>
    </w:p>
    <w:p w14:paraId="1905DD0E" w14:textId="77777777" w:rsidR="00B33280" w:rsidRDefault="00000000">
      <w:pPr>
        <w:pStyle w:val="ListBullet"/>
      </w:pPr>
      <w:r>
        <w:t>Više lokacija po salonu</w:t>
      </w:r>
    </w:p>
    <w:p w14:paraId="10FE2706" w14:textId="77777777" w:rsidR="00B33280" w:rsidRDefault="00000000">
      <w:pPr>
        <w:pStyle w:val="ListBullet"/>
      </w:pPr>
      <w:r>
        <w:t>Payroll</w:t>
      </w:r>
    </w:p>
    <w:p w14:paraId="012BC8DB" w14:textId="77777777" w:rsidR="00B33280" w:rsidRDefault="00000000">
      <w:pPr>
        <w:pStyle w:val="ListBullet"/>
      </w:pPr>
      <w:r>
        <w:t>Inventar proizvoda</w:t>
      </w:r>
    </w:p>
    <w:p w14:paraId="07C52B77" w14:textId="77777777" w:rsidR="00B33280" w:rsidRDefault="00000000">
      <w:pPr>
        <w:pStyle w:val="ListBullet"/>
      </w:pPr>
      <w:r>
        <w:t>Custom mobile app za svaki salon u App Storeu</w:t>
      </w:r>
    </w:p>
    <w:p w14:paraId="322126A9" w14:textId="77777777" w:rsidR="00B33280" w:rsidRDefault="00000000">
      <w:pPr>
        <w:pStyle w:val="ListBullet"/>
      </w:pPr>
      <w:r>
        <w:t>Kompleksni permission sistemi</w:t>
      </w:r>
    </w:p>
    <w:p w14:paraId="3CD4E9BD" w14:textId="77777777" w:rsidR="00B33280" w:rsidRDefault="00000000">
      <w:r>
        <w:rPr>
          <w:b/>
        </w:rPr>
        <w:t xml:space="preserve">MVP mora dokazati: </w:t>
      </w:r>
      <w:r>
        <w:t>Klijent može online poslati zahtjev za termin, a salon ga može potvrditi i upravljati rasporedom.</w:t>
      </w:r>
    </w:p>
    <w:p w14:paraId="4F17CCAA" w14:textId="77777777" w:rsidR="00B33280" w:rsidRDefault="00000000">
      <w:pPr>
        <w:pStyle w:val="Heading1"/>
      </w:pPr>
      <w:r>
        <w:t>8. Booking rules</w:t>
      </w:r>
    </w:p>
    <w:p w14:paraId="5F13858D" w14:textId="77777777" w:rsidR="00B33280" w:rsidRDefault="00000000">
      <w:pPr>
        <w:pStyle w:val="ListBullet"/>
      </w:pPr>
      <w:r>
        <w:t>Termin ne može biti van radnog vremena.</w:t>
      </w:r>
    </w:p>
    <w:p w14:paraId="0AF74C5D" w14:textId="77777777" w:rsidR="00B33280" w:rsidRDefault="00000000">
      <w:pPr>
        <w:pStyle w:val="ListBullet"/>
      </w:pPr>
      <w:r>
        <w:t>Termin ne može preklapati postojeći potvrđeni termin.</w:t>
      </w:r>
    </w:p>
    <w:p w14:paraId="4C3952F7" w14:textId="77777777" w:rsidR="00B33280" w:rsidRDefault="00000000">
      <w:pPr>
        <w:pStyle w:val="ListBullet"/>
      </w:pPr>
      <w:r>
        <w:lastRenderedPageBreak/>
        <w:t>Trajanje termina zavisi od usluge.</w:t>
      </w:r>
    </w:p>
    <w:p w14:paraId="4E30BD00" w14:textId="77777777" w:rsidR="00B33280" w:rsidRDefault="00000000">
      <w:pPr>
        <w:pStyle w:val="ListBullet"/>
      </w:pPr>
      <w:r>
        <w:t>Pending termini privremeno blokiraju slot dok ih salon ne potvrdi ili odbije.</w:t>
      </w:r>
    </w:p>
    <w:p w14:paraId="3ECF78B9" w14:textId="77777777" w:rsidR="00B33280" w:rsidRDefault="00000000">
      <w:pPr>
        <w:pStyle w:val="ListBullet"/>
      </w:pPr>
      <w:r>
        <w:t>Ako salon odbije pending termin, slot se vraća kao slobodan.</w:t>
      </w:r>
    </w:p>
    <w:p w14:paraId="3857353D" w14:textId="77777777" w:rsidR="00B33280" w:rsidRDefault="00000000">
      <w:pPr>
        <w:pStyle w:val="ListBullet"/>
      </w:pPr>
      <w:r>
        <w:t>Sistem ima bufferMinutes kao minimalni razmak između termina.</w:t>
      </w:r>
    </w:p>
    <w:p w14:paraId="04A22B72" w14:textId="77777777" w:rsidR="00B33280" w:rsidRDefault="00000000">
      <w:pPr>
        <w:shd w:val="clear" w:color="auto" w:fill="F3F4F6"/>
        <w:spacing w:before="60" w:after="120"/>
        <w:ind w:left="360" w:right="360"/>
      </w:pPr>
      <w:r>
        <w:rPr>
          <w:rFonts w:ascii="Courier New" w:eastAsia="Courier New" w:hAnsi="Courier New"/>
          <w:sz w:val="18"/>
        </w:rPr>
        <w:t>Primjer: Farbanje traje 120 min. Ako termin počne u 10:00, sistem rezerviše 10:00 - 12:00.</w:t>
      </w:r>
    </w:p>
    <w:p w14:paraId="5C69766D" w14:textId="77777777" w:rsidR="00B33280" w:rsidRDefault="00000000">
      <w:pPr>
        <w:pStyle w:val="Heading1"/>
      </w:pPr>
      <w:r>
        <w:t>9. Core user flows</w:t>
      </w:r>
    </w:p>
    <w:p w14:paraId="54F10E69" w14:textId="77777777" w:rsidR="00B33280" w:rsidRDefault="00000000">
      <w:pPr>
        <w:pStyle w:val="Heading2"/>
      </w:pPr>
      <w:r>
        <w:t>9.1 Klijent zakazuje termin</w:t>
      </w:r>
    </w:p>
    <w:p w14:paraId="3EC2B1AE" w14:textId="77777777" w:rsidR="00B33280" w:rsidRDefault="00000000">
      <w:pPr>
        <w:ind w:left="360" w:hanging="360"/>
      </w:pPr>
      <w:r>
        <w:t>1. Klijent otvara link salona</w:t>
      </w:r>
    </w:p>
    <w:p w14:paraId="4E272A64" w14:textId="77777777" w:rsidR="00B33280" w:rsidRDefault="00000000">
      <w:pPr>
        <w:ind w:left="360" w:hanging="360"/>
      </w:pPr>
      <w:r>
        <w:t>2. Vidi homepage salona</w:t>
      </w:r>
    </w:p>
    <w:p w14:paraId="4F92116C" w14:textId="77777777" w:rsidR="00B33280" w:rsidRDefault="00000000">
      <w:pPr>
        <w:ind w:left="360" w:hanging="360"/>
      </w:pPr>
      <w:r>
        <w:t>3. Klikne “Zakaži termin”</w:t>
      </w:r>
    </w:p>
    <w:p w14:paraId="31B346EF" w14:textId="77777777" w:rsidR="00B33280" w:rsidRDefault="00000000">
      <w:pPr>
        <w:ind w:left="360" w:hanging="360"/>
      </w:pPr>
      <w:r>
        <w:t>4. Bira uslugu</w:t>
      </w:r>
    </w:p>
    <w:p w14:paraId="45B50B7A" w14:textId="77777777" w:rsidR="00B33280" w:rsidRDefault="00000000">
      <w:pPr>
        <w:ind w:left="360" w:hanging="360"/>
      </w:pPr>
      <w:r>
        <w:t>5. Bira radnika ili “bilo koji”</w:t>
      </w:r>
    </w:p>
    <w:p w14:paraId="4D861A31" w14:textId="77777777" w:rsidR="00B33280" w:rsidRDefault="00000000">
      <w:pPr>
        <w:ind w:left="360" w:hanging="360"/>
      </w:pPr>
      <w:r>
        <w:t>6. Bira datum</w:t>
      </w:r>
    </w:p>
    <w:p w14:paraId="2CA79F98" w14:textId="77777777" w:rsidR="00B33280" w:rsidRDefault="00000000">
      <w:pPr>
        <w:ind w:left="360" w:hanging="360"/>
      </w:pPr>
      <w:r>
        <w:t>7. Sistem prikazuje slobodne termine</w:t>
      </w:r>
    </w:p>
    <w:p w14:paraId="35A2633C" w14:textId="77777777" w:rsidR="00B33280" w:rsidRDefault="00000000">
      <w:pPr>
        <w:ind w:left="360" w:hanging="360"/>
      </w:pPr>
      <w:r>
        <w:t>8. Klijent bira termin</w:t>
      </w:r>
    </w:p>
    <w:p w14:paraId="31C5C68B" w14:textId="77777777" w:rsidR="00B33280" w:rsidRDefault="00000000">
      <w:pPr>
        <w:ind w:left="360" w:hanging="360"/>
      </w:pPr>
      <w:r>
        <w:t>9. Unosi ime, telefon i napomenu</w:t>
      </w:r>
    </w:p>
    <w:p w14:paraId="0B5EA2DB" w14:textId="77777777" w:rsidR="00B33280" w:rsidRDefault="00000000">
      <w:pPr>
        <w:ind w:left="360" w:hanging="360"/>
      </w:pPr>
      <w:r>
        <w:t>10. Klikne “Pošalji zahtjev”</w:t>
      </w:r>
    </w:p>
    <w:p w14:paraId="489A75AA" w14:textId="77777777" w:rsidR="00B33280" w:rsidRDefault="00000000">
      <w:pPr>
        <w:ind w:left="360" w:hanging="360"/>
      </w:pPr>
      <w:r>
        <w:t>11. Sistem kreira appointment sa statusom pending</w:t>
      </w:r>
    </w:p>
    <w:p w14:paraId="68A0C6E2" w14:textId="77777777" w:rsidR="00B33280" w:rsidRDefault="00000000">
      <w:pPr>
        <w:ind w:left="360" w:hanging="360"/>
      </w:pPr>
      <w:r>
        <w:t>12. Klijent vidi confirmation screen</w:t>
      </w:r>
    </w:p>
    <w:p w14:paraId="7AFABAEB" w14:textId="77777777" w:rsidR="00B33280" w:rsidRDefault="00000000">
      <w:pPr>
        <w:ind w:left="360" w:hanging="360"/>
      </w:pPr>
      <w:r>
        <w:t>13. Salon dobija novi zahtjev u admin panelu</w:t>
      </w:r>
    </w:p>
    <w:p w14:paraId="7FE1BC02" w14:textId="77777777" w:rsidR="00B33280" w:rsidRDefault="00000000">
      <w:pPr>
        <w:pStyle w:val="Heading2"/>
      </w:pPr>
      <w:r>
        <w:t>9.2 Salon potvrđuje termin</w:t>
      </w:r>
    </w:p>
    <w:p w14:paraId="11F695A3" w14:textId="77777777" w:rsidR="00B33280" w:rsidRDefault="00000000">
      <w:pPr>
        <w:ind w:left="360" w:hanging="360"/>
      </w:pPr>
      <w:r>
        <w:t>1. Salon admin se loguje</w:t>
      </w:r>
    </w:p>
    <w:p w14:paraId="3BD739E6" w14:textId="77777777" w:rsidR="00B33280" w:rsidRDefault="00000000">
      <w:pPr>
        <w:ind w:left="360" w:hanging="360"/>
      </w:pPr>
      <w:r>
        <w:t>2. Vidi novi zahtjev na dashboardu</w:t>
      </w:r>
    </w:p>
    <w:p w14:paraId="4AD5026C" w14:textId="77777777" w:rsidR="00B33280" w:rsidRDefault="00000000">
      <w:pPr>
        <w:ind w:left="360" w:hanging="360"/>
      </w:pPr>
      <w:r>
        <w:t>3. Otvara detalje termina</w:t>
      </w:r>
    </w:p>
    <w:p w14:paraId="68CAC937" w14:textId="77777777" w:rsidR="00B33280" w:rsidRDefault="00000000">
      <w:pPr>
        <w:ind w:left="360" w:hanging="360"/>
      </w:pPr>
      <w:r>
        <w:t>4. Pregleda uslugu, radnika, datum, vrijeme i klijenta</w:t>
      </w:r>
    </w:p>
    <w:p w14:paraId="469636F8" w14:textId="77777777" w:rsidR="00B33280" w:rsidRDefault="00000000">
      <w:pPr>
        <w:ind w:left="360" w:hanging="360"/>
      </w:pPr>
      <w:r>
        <w:t>5. Klikne “Potvrdi”</w:t>
      </w:r>
    </w:p>
    <w:p w14:paraId="0BC7A8D4" w14:textId="77777777" w:rsidR="00B33280" w:rsidRDefault="00000000">
      <w:pPr>
        <w:ind w:left="360" w:hanging="360"/>
      </w:pPr>
      <w:r>
        <w:t>6. Status termina postaje confirmed</w:t>
      </w:r>
    </w:p>
    <w:p w14:paraId="05A4939A" w14:textId="77777777" w:rsidR="00B33280" w:rsidRDefault="00000000">
      <w:pPr>
        <w:ind w:left="360" w:hanging="360"/>
      </w:pPr>
      <w:r>
        <w:t>7. Termin ostaje blokiran u kalendaru</w:t>
      </w:r>
    </w:p>
    <w:p w14:paraId="15BF3278" w14:textId="77777777" w:rsidR="00B33280" w:rsidRDefault="00000000">
      <w:pPr>
        <w:pStyle w:val="Heading2"/>
      </w:pPr>
      <w:r>
        <w:lastRenderedPageBreak/>
        <w:t>9.3 Salon odbija termin</w:t>
      </w:r>
    </w:p>
    <w:p w14:paraId="62FFEFEC" w14:textId="77777777" w:rsidR="00B33280" w:rsidRDefault="00000000">
      <w:pPr>
        <w:ind w:left="360" w:hanging="360"/>
      </w:pPr>
      <w:r>
        <w:t>1. Salon admin otvara pending termin</w:t>
      </w:r>
    </w:p>
    <w:p w14:paraId="0FA411C5" w14:textId="77777777" w:rsidR="00B33280" w:rsidRDefault="00000000">
      <w:pPr>
        <w:ind w:left="360" w:hanging="360"/>
      </w:pPr>
      <w:r>
        <w:t>2. Klikne “Odbij”</w:t>
      </w:r>
    </w:p>
    <w:p w14:paraId="244A6EA9" w14:textId="77777777" w:rsidR="00B33280" w:rsidRDefault="00000000">
      <w:pPr>
        <w:ind w:left="360" w:hanging="360"/>
      </w:pPr>
      <w:r>
        <w:t>3. Unese opcionalni razlog</w:t>
      </w:r>
    </w:p>
    <w:p w14:paraId="568416CB" w14:textId="77777777" w:rsidR="00B33280" w:rsidRDefault="00000000">
      <w:pPr>
        <w:ind w:left="360" w:hanging="360"/>
      </w:pPr>
      <w:r>
        <w:t>4. Status termina postaje cancelled</w:t>
      </w:r>
    </w:p>
    <w:p w14:paraId="246B5BF0" w14:textId="77777777" w:rsidR="00B33280" w:rsidRDefault="00000000">
      <w:pPr>
        <w:ind w:left="360" w:hanging="360"/>
      </w:pPr>
      <w:r>
        <w:t>5. Slot se oslobađa</w:t>
      </w:r>
    </w:p>
    <w:p w14:paraId="45B2D922" w14:textId="77777777" w:rsidR="00B33280" w:rsidRDefault="00000000">
      <w:pPr>
        <w:pStyle w:val="Heading2"/>
      </w:pPr>
      <w:r>
        <w:t>9.4 Salon ručno dodaje termin</w:t>
      </w:r>
    </w:p>
    <w:p w14:paraId="7940CA1C" w14:textId="77777777" w:rsidR="00B33280" w:rsidRDefault="00000000">
      <w:pPr>
        <w:ind w:left="360" w:hanging="360"/>
      </w:pPr>
      <w:r>
        <w:t>1. Salon admin ide na “Dodaj termin”</w:t>
      </w:r>
    </w:p>
    <w:p w14:paraId="45968F6E" w14:textId="77777777" w:rsidR="00B33280" w:rsidRDefault="00000000">
      <w:pPr>
        <w:ind w:left="360" w:hanging="360"/>
      </w:pPr>
      <w:r>
        <w:t>2. Bira uslugu</w:t>
      </w:r>
    </w:p>
    <w:p w14:paraId="3C094128" w14:textId="77777777" w:rsidR="00B33280" w:rsidRDefault="00000000">
      <w:pPr>
        <w:ind w:left="360" w:hanging="360"/>
      </w:pPr>
      <w:r>
        <w:t>3. Bira radnika</w:t>
      </w:r>
    </w:p>
    <w:p w14:paraId="4A157F56" w14:textId="77777777" w:rsidR="00B33280" w:rsidRDefault="00000000">
      <w:pPr>
        <w:ind w:left="360" w:hanging="360"/>
      </w:pPr>
      <w:r>
        <w:t>4. Bira datum i vrijeme</w:t>
      </w:r>
    </w:p>
    <w:p w14:paraId="35C2DDFC" w14:textId="77777777" w:rsidR="00B33280" w:rsidRDefault="00000000">
      <w:pPr>
        <w:ind w:left="360" w:hanging="360"/>
      </w:pPr>
      <w:r>
        <w:t>5. Unosi ime i telefon klijenta</w:t>
      </w:r>
    </w:p>
    <w:p w14:paraId="0FCADAED" w14:textId="77777777" w:rsidR="00B33280" w:rsidRDefault="00000000">
      <w:pPr>
        <w:ind w:left="360" w:hanging="360"/>
      </w:pPr>
      <w:r>
        <w:t>6. Sistem provjerava dostupnost</w:t>
      </w:r>
    </w:p>
    <w:p w14:paraId="743D696C" w14:textId="77777777" w:rsidR="00B33280" w:rsidRDefault="00000000">
      <w:pPr>
        <w:ind w:left="360" w:hanging="360"/>
      </w:pPr>
      <w:r>
        <w:t>7. Ako je slobodno, kreira confirmed termin</w:t>
      </w:r>
    </w:p>
    <w:p w14:paraId="73023E54" w14:textId="77777777" w:rsidR="00B33280" w:rsidRDefault="00000000">
      <w:pPr>
        <w:pStyle w:val="Heading2"/>
      </w:pPr>
      <w:r>
        <w:t>9.5 Salon blokira vrijeme</w:t>
      </w:r>
    </w:p>
    <w:p w14:paraId="381E2483" w14:textId="77777777" w:rsidR="00B33280" w:rsidRDefault="00000000">
      <w:pPr>
        <w:ind w:left="360" w:hanging="360"/>
      </w:pPr>
      <w:r>
        <w:t>1. Salon admin ide na kalendar</w:t>
      </w:r>
    </w:p>
    <w:p w14:paraId="776B8323" w14:textId="77777777" w:rsidR="00B33280" w:rsidRDefault="00000000">
      <w:pPr>
        <w:ind w:left="360" w:hanging="360"/>
      </w:pPr>
      <w:r>
        <w:t>2. Klikne “Blokiraj vrijeme”</w:t>
      </w:r>
    </w:p>
    <w:p w14:paraId="7292D5D7" w14:textId="77777777" w:rsidR="00B33280" w:rsidRDefault="00000000">
      <w:pPr>
        <w:ind w:left="360" w:hanging="360"/>
      </w:pPr>
      <w:r>
        <w:t>3. Bira radnika ili cijeli salon</w:t>
      </w:r>
    </w:p>
    <w:p w14:paraId="06228A53" w14:textId="77777777" w:rsidR="00B33280" w:rsidRDefault="00000000">
      <w:pPr>
        <w:ind w:left="360" w:hanging="360"/>
      </w:pPr>
      <w:r>
        <w:t>4. Bira datum</w:t>
      </w:r>
    </w:p>
    <w:p w14:paraId="7621574F" w14:textId="77777777" w:rsidR="00B33280" w:rsidRDefault="00000000">
      <w:pPr>
        <w:ind w:left="360" w:hanging="360"/>
      </w:pPr>
      <w:r>
        <w:t>5. Bira od-do vrijeme</w:t>
      </w:r>
    </w:p>
    <w:p w14:paraId="781F64A3" w14:textId="77777777" w:rsidR="00B33280" w:rsidRDefault="00000000">
      <w:pPr>
        <w:ind w:left="360" w:hanging="360"/>
      </w:pPr>
      <w:r>
        <w:t>6. Unosi razlog</w:t>
      </w:r>
    </w:p>
    <w:p w14:paraId="6764B3A1" w14:textId="77777777" w:rsidR="00B33280" w:rsidRDefault="00000000">
      <w:pPr>
        <w:ind w:left="360" w:hanging="360"/>
      </w:pPr>
      <w:r>
        <w:t>7. Sistem blokira taj slot</w:t>
      </w:r>
    </w:p>
    <w:p w14:paraId="1D4C0F6B" w14:textId="77777777" w:rsidR="00B33280" w:rsidRDefault="00000000">
      <w:pPr>
        <w:ind w:left="360" w:hanging="360"/>
      </w:pPr>
      <w:r>
        <w:t>8. Klijenti ga više ne vide kao dostupan</w:t>
      </w:r>
    </w:p>
    <w:p w14:paraId="09F82CE1" w14:textId="77777777" w:rsidR="00B33280" w:rsidRDefault="00000000">
      <w:pPr>
        <w:pStyle w:val="Heading1"/>
      </w:pPr>
      <w:r>
        <w:t>10. Customization / white-label osjećaj</w:t>
      </w:r>
    </w:p>
    <w:p w14:paraId="10DE5F46" w14:textId="77777777" w:rsidR="00B33280" w:rsidRDefault="00000000">
      <w:r>
        <w:t>Svaki salon mora imati osjećaj da je aplikacija custom built. U pozadini se koristi isti sistem, ali pred klijentom salona mora izgledati kao posebna aplikacija.</w:t>
      </w:r>
    </w:p>
    <w:p w14:paraId="3DF9C85C" w14:textId="77777777" w:rsidR="00B33280" w:rsidRDefault="00000000">
      <w:pPr>
        <w:pStyle w:val="Heading2"/>
      </w:pPr>
      <w:r>
        <w:t>Branding</w:t>
      </w:r>
    </w:p>
    <w:p w14:paraId="328859A6" w14:textId="77777777" w:rsidR="00B33280" w:rsidRDefault="00000000">
      <w:pPr>
        <w:pStyle w:val="ListBullet"/>
      </w:pPr>
      <w:r>
        <w:t>Logo</w:t>
      </w:r>
    </w:p>
    <w:p w14:paraId="33E4022F" w14:textId="77777777" w:rsidR="00B33280" w:rsidRDefault="00000000">
      <w:pPr>
        <w:pStyle w:val="ListBullet"/>
      </w:pPr>
      <w:r>
        <w:lastRenderedPageBreak/>
        <w:t>Naziv salona</w:t>
      </w:r>
    </w:p>
    <w:p w14:paraId="4D34867C" w14:textId="77777777" w:rsidR="00B33280" w:rsidRDefault="00000000">
      <w:pPr>
        <w:pStyle w:val="ListBullet"/>
      </w:pPr>
      <w:r>
        <w:t>Primarna boja</w:t>
      </w:r>
    </w:p>
    <w:p w14:paraId="731832D6" w14:textId="77777777" w:rsidR="00B33280" w:rsidRDefault="00000000">
      <w:pPr>
        <w:pStyle w:val="ListBullet"/>
      </w:pPr>
      <w:r>
        <w:t>Sekundarna boja</w:t>
      </w:r>
    </w:p>
    <w:p w14:paraId="02633C40" w14:textId="77777777" w:rsidR="00B33280" w:rsidRDefault="00000000">
      <w:pPr>
        <w:pStyle w:val="ListBullet"/>
      </w:pPr>
      <w:r>
        <w:t>Cover slika</w:t>
      </w:r>
    </w:p>
    <w:p w14:paraId="340B0425" w14:textId="77777777" w:rsidR="00B33280" w:rsidRDefault="00000000">
      <w:pPr>
        <w:pStyle w:val="ListBullet"/>
      </w:pPr>
      <w:r>
        <w:t>Slike salona</w:t>
      </w:r>
    </w:p>
    <w:p w14:paraId="25AACF52" w14:textId="77777777" w:rsidR="00B33280" w:rsidRDefault="00000000">
      <w:pPr>
        <w:pStyle w:val="ListBullet"/>
      </w:pPr>
      <w:r>
        <w:t>Tekst dobrodošlice</w:t>
      </w:r>
    </w:p>
    <w:p w14:paraId="24E03909" w14:textId="77777777" w:rsidR="00B33280" w:rsidRDefault="00000000">
      <w:pPr>
        <w:pStyle w:val="ListBullet"/>
      </w:pPr>
      <w:r>
        <w:t>Kontakt info</w:t>
      </w:r>
    </w:p>
    <w:p w14:paraId="48F8C33E" w14:textId="77777777" w:rsidR="00B33280" w:rsidRDefault="00000000">
      <w:pPr>
        <w:pStyle w:val="ListBullet"/>
      </w:pPr>
      <w:r>
        <w:t>Adresa</w:t>
      </w:r>
    </w:p>
    <w:p w14:paraId="0A670B7A" w14:textId="77777777" w:rsidR="00B33280" w:rsidRDefault="00000000">
      <w:pPr>
        <w:pStyle w:val="ListBullet"/>
      </w:pPr>
      <w:r>
        <w:t>Društvene mreže</w:t>
      </w:r>
    </w:p>
    <w:p w14:paraId="2E2FF4A7" w14:textId="77777777" w:rsidR="00B33280" w:rsidRDefault="00000000">
      <w:pPr>
        <w:pStyle w:val="Heading2"/>
      </w:pPr>
      <w:r>
        <w:t>Teme za MVP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33280" w14:paraId="70BED0F5" w14:textId="77777777">
        <w:trPr>
          <w:jc w:val="center"/>
        </w:trPr>
        <w:tc>
          <w:tcPr>
            <w:tcW w:w="5040" w:type="dxa"/>
            <w:shd w:val="clear" w:color="auto" w:fill="E5E7EB"/>
          </w:tcPr>
          <w:p w14:paraId="00C98064" w14:textId="77777777" w:rsidR="00B33280" w:rsidRDefault="00000000">
            <w:r>
              <w:rPr>
                <w:b/>
                <w:sz w:val="19"/>
              </w:rPr>
              <w:t>Field</w:t>
            </w:r>
          </w:p>
        </w:tc>
        <w:tc>
          <w:tcPr>
            <w:tcW w:w="5040" w:type="dxa"/>
            <w:shd w:val="clear" w:color="auto" w:fill="E5E7EB"/>
          </w:tcPr>
          <w:p w14:paraId="4D4F2803" w14:textId="77777777" w:rsidR="00B33280" w:rsidRDefault="00000000">
            <w:r>
              <w:rPr>
                <w:b/>
                <w:sz w:val="19"/>
              </w:rPr>
              <w:t>Value / Description</w:t>
            </w:r>
          </w:p>
        </w:tc>
      </w:tr>
      <w:tr w:rsidR="00B33280" w14:paraId="01B9C285" w14:textId="77777777">
        <w:trPr>
          <w:jc w:val="center"/>
        </w:trPr>
        <w:tc>
          <w:tcPr>
            <w:tcW w:w="5040" w:type="dxa"/>
          </w:tcPr>
          <w:p w14:paraId="63633273" w14:textId="77777777" w:rsidR="00B33280" w:rsidRDefault="00000000">
            <w:r>
              <w:rPr>
                <w:b/>
                <w:sz w:val="19"/>
              </w:rPr>
              <w:t>Modern Barber</w:t>
            </w:r>
          </w:p>
        </w:tc>
        <w:tc>
          <w:tcPr>
            <w:tcW w:w="5040" w:type="dxa"/>
          </w:tcPr>
          <w:p w14:paraId="6F9351E5" w14:textId="77777777" w:rsidR="00B33280" w:rsidRDefault="00000000">
            <w:r>
              <w:rPr>
                <w:sz w:val="19"/>
              </w:rPr>
              <w:t>Tamni background, jači kontrast, velike slike, jednostavni CTA, muški/premium osjećaj.</w:t>
            </w:r>
          </w:p>
        </w:tc>
      </w:tr>
      <w:tr w:rsidR="00B33280" w14:paraId="36BE0183" w14:textId="77777777">
        <w:trPr>
          <w:jc w:val="center"/>
        </w:trPr>
        <w:tc>
          <w:tcPr>
            <w:tcW w:w="5040" w:type="dxa"/>
          </w:tcPr>
          <w:p w14:paraId="4E681366" w14:textId="77777777" w:rsidR="00B33280" w:rsidRDefault="00000000">
            <w:r>
              <w:rPr>
                <w:b/>
                <w:sz w:val="19"/>
              </w:rPr>
              <w:t>Elegant Beauty</w:t>
            </w:r>
          </w:p>
        </w:tc>
        <w:tc>
          <w:tcPr>
            <w:tcW w:w="5040" w:type="dxa"/>
          </w:tcPr>
          <w:p w14:paraId="09BD1AE9" w14:textId="77777777" w:rsidR="00B33280" w:rsidRDefault="00000000">
            <w:r>
              <w:rPr>
                <w:sz w:val="19"/>
              </w:rPr>
              <w:t>Svijetliji background, elegantne kartice, mekši spacing, više fokusa na slike i usluge.</w:t>
            </w:r>
          </w:p>
        </w:tc>
      </w:tr>
    </w:tbl>
    <w:p w14:paraId="324CC027" w14:textId="77777777" w:rsidR="00B33280" w:rsidRDefault="00000000">
      <w:pPr>
        <w:pStyle w:val="Heading1"/>
      </w:pPr>
      <w:r>
        <w:t>11. Database entities — first draft</w:t>
      </w:r>
    </w:p>
    <w:p w14:paraId="45746F89" w14:textId="77777777" w:rsidR="00B33280" w:rsidRDefault="00000000">
      <w:pPr>
        <w:pStyle w:val="Heading2"/>
      </w:pPr>
      <w:r>
        <w:t>Salon</w:t>
      </w:r>
    </w:p>
    <w:p w14:paraId="1EE7ACAB" w14:textId="77777777" w:rsidR="00B33280" w:rsidRDefault="00000000">
      <w:pPr>
        <w:shd w:val="clear" w:color="auto" w:fill="F3F4F6"/>
        <w:spacing w:before="60" w:after="120"/>
        <w:ind w:left="360" w:right="360"/>
      </w:pPr>
      <w:r>
        <w:rPr>
          <w:rFonts w:ascii="Courier New" w:eastAsia="Courier New" w:hAnsi="Courier New"/>
          <w:sz w:val="18"/>
        </w:rPr>
        <w:t>id</w:t>
      </w:r>
      <w:r>
        <w:rPr>
          <w:rFonts w:ascii="Courier New" w:eastAsia="Courier New" w:hAnsi="Courier New"/>
          <w:sz w:val="18"/>
        </w:rPr>
        <w:br/>
        <w:t>name</w:t>
      </w:r>
      <w:r>
        <w:rPr>
          <w:rFonts w:ascii="Courier New" w:eastAsia="Courier New" w:hAnsi="Courier New"/>
          <w:sz w:val="18"/>
        </w:rPr>
        <w:br/>
        <w:t>slug</w:t>
      </w:r>
      <w:r>
        <w:rPr>
          <w:rFonts w:ascii="Courier New" w:eastAsia="Courier New" w:hAnsi="Courier New"/>
          <w:sz w:val="18"/>
        </w:rPr>
        <w:br/>
        <w:t>description</w:t>
      </w:r>
      <w:r>
        <w:rPr>
          <w:rFonts w:ascii="Courier New" w:eastAsia="Courier New" w:hAnsi="Courier New"/>
          <w:sz w:val="18"/>
        </w:rPr>
        <w:br/>
        <w:t>logoUrl</w:t>
      </w:r>
      <w:r>
        <w:rPr>
          <w:rFonts w:ascii="Courier New" w:eastAsia="Courier New" w:hAnsi="Courier New"/>
          <w:sz w:val="18"/>
        </w:rPr>
        <w:br/>
        <w:t>coverImageUrl</w:t>
      </w:r>
      <w:r>
        <w:rPr>
          <w:rFonts w:ascii="Courier New" w:eastAsia="Courier New" w:hAnsi="Courier New"/>
          <w:sz w:val="18"/>
        </w:rPr>
        <w:br/>
        <w:t>primaryColor</w:t>
      </w:r>
      <w:r>
        <w:rPr>
          <w:rFonts w:ascii="Courier New" w:eastAsia="Courier New" w:hAnsi="Courier New"/>
          <w:sz w:val="18"/>
        </w:rPr>
        <w:br/>
        <w:t>secondaryColor</w:t>
      </w:r>
      <w:r>
        <w:rPr>
          <w:rFonts w:ascii="Courier New" w:eastAsia="Courier New" w:hAnsi="Courier New"/>
          <w:sz w:val="18"/>
        </w:rPr>
        <w:br/>
        <w:t>theme</w:t>
      </w:r>
      <w:r>
        <w:rPr>
          <w:rFonts w:ascii="Courier New" w:eastAsia="Courier New" w:hAnsi="Courier New"/>
          <w:sz w:val="18"/>
        </w:rPr>
        <w:br/>
        <w:t>address</w:t>
      </w:r>
      <w:r>
        <w:rPr>
          <w:rFonts w:ascii="Courier New" w:eastAsia="Courier New" w:hAnsi="Courier New"/>
          <w:sz w:val="18"/>
        </w:rPr>
        <w:br/>
        <w:t>city</w:t>
      </w:r>
      <w:r>
        <w:rPr>
          <w:rFonts w:ascii="Courier New" w:eastAsia="Courier New" w:hAnsi="Courier New"/>
          <w:sz w:val="18"/>
        </w:rPr>
        <w:br/>
        <w:t>phone</w:t>
      </w:r>
      <w:r>
        <w:rPr>
          <w:rFonts w:ascii="Courier New" w:eastAsia="Courier New" w:hAnsi="Courier New"/>
          <w:sz w:val="18"/>
        </w:rPr>
        <w:br/>
        <w:t>email</w:t>
      </w:r>
      <w:r>
        <w:rPr>
          <w:rFonts w:ascii="Courier New" w:eastAsia="Courier New" w:hAnsi="Courier New"/>
          <w:sz w:val="18"/>
        </w:rPr>
        <w:br/>
        <w:t>instagramUrl</w:t>
      </w:r>
      <w:r>
        <w:rPr>
          <w:rFonts w:ascii="Courier New" w:eastAsia="Courier New" w:hAnsi="Courier New"/>
          <w:sz w:val="18"/>
        </w:rPr>
        <w:br/>
        <w:t>facebookUrl</w:t>
      </w:r>
      <w:r>
        <w:rPr>
          <w:rFonts w:ascii="Courier New" w:eastAsia="Courier New" w:hAnsi="Courier New"/>
          <w:sz w:val="18"/>
        </w:rPr>
        <w:br/>
        <w:t>status</w:t>
      </w:r>
      <w:r>
        <w:rPr>
          <w:rFonts w:ascii="Courier New" w:eastAsia="Courier New" w:hAnsi="Courier New"/>
          <w:sz w:val="18"/>
        </w:rPr>
        <w:br/>
        <w:t>plan</w:t>
      </w:r>
      <w:r>
        <w:rPr>
          <w:rFonts w:ascii="Courier New" w:eastAsia="Courier New" w:hAnsi="Courier New"/>
          <w:sz w:val="18"/>
        </w:rPr>
        <w:br/>
        <w:t>createdAt</w:t>
      </w:r>
      <w:r>
        <w:rPr>
          <w:rFonts w:ascii="Courier New" w:eastAsia="Courier New" w:hAnsi="Courier New"/>
          <w:sz w:val="18"/>
        </w:rPr>
        <w:br/>
        <w:t>updatedAt</w:t>
      </w:r>
    </w:p>
    <w:p w14:paraId="38D7E40E" w14:textId="77777777" w:rsidR="00B33280" w:rsidRDefault="00000000">
      <w:pPr>
        <w:pStyle w:val="Heading2"/>
      </w:pPr>
      <w:r>
        <w:t>User</w:t>
      </w:r>
    </w:p>
    <w:p w14:paraId="4D54AEF3" w14:textId="77777777" w:rsidR="00B33280" w:rsidRDefault="00000000">
      <w:pPr>
        <w:shd w:val="clear" w:color="auto" w:fill="F3F4F6"/>
        <w:spacing w:before="60" w:after="120"/>
        <w:ind w:left="360" w:right="360"/>
      </w:pPr>
      <w:r>
        <w:rPr>
          <w:rFonts w:ascii="Courier New" w:eastAsia="Courier New" w:hAnsi="Courier New"/>
          <w:sz w:val="18"/>
        </w:rPr>
        <w:t>id</w:t>
      </w:r>
      <w:r>
        <w:rPr>
          <w:rFonts w:ascii="Courier New" w:eastAsia="Courier New" w:hAnsi="Courier New"/>
          <w:sz w:val="18"/>
        </w:rPr>
        <w:br/>
        <w:t>salonId nullable</w:t>
      </w:r>
      <w:r>
        <w:rPr>
          <w:rFonts w:ascii="Courier New" w:eastAsia="Courier New" w:hAnsi="Courier New"/>
          <w:sz w:val="18"/>
        </w:rPr>
        <w:br/>
        <w:t>name</w:t>
      </w:r>
      <w:r>
        <w:rPr>
          <w:rFonts w:ascii="Courier New" w:eastAsia="Courier New" w:hAnsi="Courier New"/>
          <w:sz w:val="18"/>
        </w:rPr>
        <w:br/>
        <w:t>email</w:t>
      </w:r>
      <w:r>
        <w:rPr>
          <w:rFonts w:ascii="Courier New" w:eastAsia="Courier New" w:hAnsi="Courier New"/>
          <w:sz w:val="18"/>
        </w:rPr>
        <w:br/>
        <w:t>passwordHash</w:t>
      </w:r>
      <w:r>
        <w:rPr>
          <w:rFonts w:ascii="Courier New" w:eastAsia="Courier New" w:hAnsi="Courier New"/>
          <w:sz w:val="18"/>
        </w:rPr>
        <w:br/>
        <w:t>role: super_admin / salon_admin / employee</w:t>
      </w:r>
      <w:r>
        <w:rPr>
          <w:rFonts w:ascii="Courier New" w:eastAsia="Courier New" w:hAnsi="Courier New"/>
          <w:sz w:val="18"/>
        </w:rPr>
        <w:br/>
        <w:t>createdAt</w:t>
      </w:r>
      <w:r>
        <w:rPr>
          <w:rFonts w:ascii="Courier New" w:eastAsia="Courier New" w:hAnsi="Courier New"/>
          <w:sz w:val="18"/>
        </w:rPr>
        <w:br/>
        <w:t>updatedAt</w:t>
      </w:r>
    </w:p>
    <w:p w14:paraId="44C86D27" w14:textId="77777777" w:rsidR="00B33280" w:rsidRDefault="00000000">
      <w:pPr>
        <w:pStyle w:val="Heading2"/>
      </w:pPr>
      <w:r>
        <w:lastRenderedPageBreak/>
        <w:t>Service</w:t>
      </w:r>
    </w:p>
    <w:p w14:paraId="581058F1" w14:textId="77777777" w:rsidR="00B33280" w:rsidRDefault="00000000">
      <w:pPr>
        <w:shd w:val="clear" w:color="auto" w:fill="F3F4F6"/>
        <w:spacing w:before="60" w:after="120"/>
        <w:ind w:left="360" w:right="360"/>
      </w:pPr>
      <w:r>
        <w:rPr>
          <w:rFonts w:ascii="Courier New" w:eastAsia="Courier New" w:hAnsi="Courier New"/>
          <w:sz w:val="18"/>
        </w:rPr>
        <w:t>id</w:t>
      </w:r>
      <w:r>
        <w:rPr>
          <w:rFonts w:ascii="Courier New" w:eastAsia="Courier New" w:hAnsi="Courier New"/>
          <w:sz w:val="18"/>
        </w:rPr>
        <w:br/>
        <w:t>salonId</w:t>
      </w:r>
      <w:r>
        <w:rPr>
          <w:rFonts w:ascii="Courier New" w:eastAsia="Courier New" w:hAnsi="Courier New"/>
          <w:sz w:val="18"/>
        </w:rPr>
        <w:br/>
        <w:t>name</w:t>
      </w:r>
      <w:r>
        <w:rPr>
          <w:rFonts w:ascii="Courier New" w:eastAsia="Courier New" w:hAnsi="Courier New"/>
          <w:sz w:val="18"/>
        </w:rPr>
        <w:br/>
        <w:t>description</w:t>
      </w:r>
      <w:r>
        <w:rPr>
          <w:rFonts w:ascii="Courier New" w:eastAsia="Courier New" w:hAnsi="Courier New"/>
          <w:sz w:val="18"/>
        </w:rPr>
        <w:br/>
        <w:t>category</w:t>
      </w:r>
      <w:r>
        <w:rPr>
          <w:rFonts w:ascii="Courier New" w:eastAsia="Courier New" w:hAnsi="Courier New"/>
          <w:sz w:val="18"/>
        </w:rPr>
        <w:br/>
        <w:t>price</w:t>
      </w:r>
      <w:r>
        <w:rPr>
          <w:rFonts w:ascii="Courier New" w:eastAsia="Courier New" w:hAnsi="Courier New"/>
          <w:sz w:val="18"/>
        </w:rPr>
        <w:br/>
        <w:t>durationMinutes</w:t>
      </w:r>
      <w:r>
        <w:rPr>
          <w:rFonts w:ascii="Courier New" w:eastAsia="Courier New" w:hAnsi="Courier New"/>
          <w:sz w:val="18"/>
        </w:rPr>
        <w:br/>
        <w:t>isActive</w:t>
      </w:r>
      <w:r>
        <w:rPr>
          <w:rFonts w:ascii="Courier New" w:eastAsia="Courier New" w:hAnsi="Courier New"/>
          <w:sz w:val="18"/>
        </w:rPr>
        <w:br/>
        <w:t>createdAt</w:t>
      </w:r>
      <w:r>
        <w:rPr>
          <w:rFonts w:ascii="Courier New" w:eastAsia="Courier New" w:hAnsi="Courier New"/>
          <w:sz w:val="18"/>
        </w:rPr>
        <w:br/>
        <w:t>updatedAt</w:t>
      </w:r>
    </w:p>
    <w:p w14:paraId="06310559" w14:textId="77777777" w:rsidR="00B33280" w:rsidRDefault="00000000">
      <w:pPr>
        <w:pStyle w:val="Heading2"/>
      </w:pPr>
      <w:r>
        <w:t>Employee</w:t>
      </w:r>
    </w:p>
    <w:p w14:paraId="21A6DB1C" w14:textId="77777777" w:rsidR="00B33280" w:rsidRDefault="00000000">
      <w:pPr>
        <w:shd w:val="clear" w:color="auto" w:fill="F3F4F6"/>
        <w:spacing w:before="60" w:after="120"/>
        <w:ind w:left="360" w:right="360"/>
      </w:pPr>
      <w:r>
        <w:rPr>
          <w:rFonts w:ascii="Courier New" w:eastAsia="Courier New" w:hAnsi="Courier New"/>
          <w:sz w:val="18"/>
        </w:rPr>
        <w:t>id</w:t>
      </w:r>
      <w:r>
        <w:rPr>
          <w:rFonts w:ascii="Courier New" w:eastAsia="Courier New" w:hAnsi="Courier New"/>
          <w:sz w:val="18"/>
        </w:rPr>
        <w:br/>
        <w:t>salonId</w:t>
      </w:r>
      <w:r>
        <w:rPr>
          <w:rFonts w:ascii="Courier New" w:eastAsia="Courier New" w:hAnsi="Courier New"/>
          <w:sz w:val="18"/>
        </w:rPr>
        <w:br/>
        <w:t>name</w:t>
      </w:r>
      <w:r>
        <w:rPr>
          <w:rFonts w:ascii="Courier New" w:eastAsia="Courier New" w:hAnsi="Courier New"/>
          <w:sz w:val="18"/>
        </w:rPr>
        <w:br/>
        <w:t>role</w:t>
      </w:r>
      <w:r>
        <w:rPr>
          <w:rFonts w:ascii="Courier New" w:eastAsia="Courier New" w:hAnsi="Courier New"/>
          <w:sz w:val="18"/>
        </w:rPr>
        <w:br/>
        <w:t>bio</w:t>
      </w:r>
      <w:r>
        <w:rPr>
          <w:rFonts w:ascii="Courier New" w:eastAsia="Courier New" w:hAnsi="Courier New"/>
          <w:sz w:val="18"/>
        </w:rPr>
        <w:br/>
        <w:t>imageUrl</w:t>
      </w:r>
      <w:r>
        <w:rPr>
          <w:rFonts w:ascii="Courier New" w:eastAsia="Courier New" w:hAnsi="Courier New"/>
          <w:sz w:val="18"/>
        </w:rPr>
        <w:br/>
        <w:t>isActive</w:t>
      </w:r>
      <w:r>
        <w:rPr>
          <w:rFonts w:ascii="Courier New" w:eastAsia="Courier New" w:hAnsi="Courier New"/>
          <w:sz w:val="18"/>
        </w:rPr>
        <w:br/>
        <w:t>createdAt</w:t>
      </w:r>
      <w:r>
        <w:rPr>
          <w:rFonts w:ascii="Courier New" w:eastAsia="Courier New" w:hAnsi="Courier New"/>
          <w:sz w:val="18"/>
        </w:rPr>
        <w:br/>
        <w:t>updatedAt</w:t>
      </w:r>
    </w:p>
    <w:p w14:paraId="1930885B" w14:textId="77777777" w:rsidR="00B33280" w:rsidRDefault="00000000">
      <w:pPr>
        <w:pStyle w:val="Heading2"/>
      </w:pPr>
      <w:r>
        <w:t>EmployeeService</w:t>
      </w:r>
    </w:p>
    <w:p w14:paraId="75EBD3F6" w14:textId="77777777" w:rsidR="00B33280" w:rsidRDefault="00000000">
      <w:pPr>
        <w:shd w:val="clear" w:color="auto" w:fill="F3F4F6"/>
        <w:spacing w:before="60" w:after="120"/>
        <w:ind w:left="360" w:right="360"/>
      </w:pPr>
      <w:r>
        <w:rPr>
          <w:rFonts w:ascii="Courier New" w:eastAsia="Courier New" w:hAnsi="Courier New"/>
          <w:sz w:val="18"/>
        </w:rPr>
        <w:t>id</w:t>
      </w:r>
      <w:r>
        <w:rPr>
          <w:rFonts w:ascii="Courier New" w:eastAsia="Courier New" w:hAnsi="Courier New"/>
          <w:sz w:val="18"/>
        </w:rPr>
        <w:br/>
        <w:t>employeeId</w:t>
      </w:r>
      <w:r>
        <w:rPr>
          <w:rFonts w:ascii="Courier New" w:eastAsia="Courier New" w:hAnsi="Courier New"/>
          <w:sz w:val="18"/>
        </w:rPr>
        <w:br/>
        <w:t>serviceId</w:t>
      </w:r>
    </w:p>
    <w:p w14:paraId="732F7A74" w14:textId="77777777" w:rsidR="00B33280" w:rsidRDefault="00000000">
      <w:pPr>
        <w:pStyle w:val="Heading2"/>
      </w:pPr>
      <w:r>
        <w:t>WorkingHour</w:t>
      </w:r>
    </w:p>
    <w:p w14:paraId="7F79982B" w14:textId="77777777" w:rsidR="00B33280" w:rsidRDefault="00000000">
      <w:pPr>
        <w:shd w:val="clear" w:color="auto" w:fill="F3F4F6"/>
        <w:spacing w:before="60" w:after="120"/>
        <w:ind w:left="360" w:right="360"/>
      </w:pPr>
      <w:r>
        <w:rPr>
          <w:rFonts w:ascii="Courier New" w:eastAsia="Courier New" w:hAnsi="Courier New"/>
          <w:sz w:val="18"/>
        </w:rPr>
        <w:t>id</w:t>
      </w:r>
      <w:r>
        <w:rPr>
          <w:rFonts w:ascii="Courier New" w:eastAsia="Courier New" w:hAnsi="Courier New"/>
          <w:sz w:val="18"/>
        </w:rPr>
        <w:br/>
        <w:t>salonId</w:t>
      </w:r>
      <w:r>
        <w:rPr>
          <w:rFonts w:ascii="Courier New" w:eastAsia="Courier New" w:hAnsi="Courier New"/>
          <w:sz w:val="18"/>
        </w:rPr>
        <w:br/>
        <w:t>employeeId nullable</w:t>
      </w:r>
      <w:r>
        <w:rPr>
          <w:rFonts w:ascii="Courier New" w:eastAsia="Courier New" w:hAnsi="Courier New"/>
          <w:sz w:val="18"/>
        </w:rPr>
        <w:br/>
        <w:t>dayOfWeek</w:t>
      </w:r>
      <w:r>
        <w:rPr>
          <w:rFonts w:ascii="Courier New" w:eastAsia="Courier New" w:hAnsi="Courier New"/>
          <w:sz w:val="18"/>
        </w:rPr>
        <w:br/>
        <w:t>startTime</w:t>
      </w:r>
      <w:r>
        <w:rPr>
          <w:rFonts w:ascii="Courier New" w:eastAsia="Courier New" w:hAnsi="Courier New"/>
          <w:sz w:val="18"/>
        </w:rPr>
        <w:br/>
        <w:t>endTime</w:t>
      </w:r>
      <w:r>
        <w:rPr>
          <w:rFonts w:ascii="Courier New" w:eastAsia="Courier New" w:hAnsi="Courier New"/>
          <w:sz w:val="18"/>
        </w:rPr>
        <w:br/>
        <w:t>breakStartTime nullable</w:t>
      </w:r>
      <w:r>
        <w:rPr>
          <w:rFonts w:ascii="Courier New" w:eastAsia="Courier New" w:hAnsi="Courier New"/>
          <w:sz w:val="18"/>
        </w:rPr>
        <w:br/>
        <w:t>breakEndTime nullable</w:t>
      </w:r>
      <w:r>
        <w:rPr>
          <w:rFonts w:ascii="Courier New" w:eastAsia="Courier New" w:hAnsi="Courier New"/>
          <w:sz w:val="18"/>
        </w:rPr>
        <w:br/>
        <w:t>isClosed</w:t>
      </w:r>
    </w:p>
    <w:p w14:paraId="76CF9657" w14:textId="77777777" w:rsidR="00B33280" w:rsidRDefault="00000000">
      <w:pPr>
        <w:pStyle w:val="Heading2"/>
      </w:pPr>
      <w:r>
        <w:t>Appointment</w:t>
      </w:r>
    </w:p>
    <w:p w14:paraId="14C77707" w14:textId="77777777" w:rsidR="00B33280" w:rsidRDefault="00000000">
      <w:pPr>
        <w:shd w:val="clear" w:color="auto" w:fill="F3F4F6"/>
        <w:spacing w:before="60" w:after="120"/>
        <w:ind w:left="360" w:right="360"/>
      </w:pPr>
      <w:r>
        <w:rPr>
          <w:rFonts w:ascii="Courier New" w:eastAsia="Courier New" w:hAnsi="Courier New"/>
          <w:sz w:val="18"/>
        </w:rPr>
        <w:t>id</w:t>
      </w:r>
      <w:r>
        <w:rPr>
          <w:rFonts w:ascii="Courier New" w:eastAsia="Courier New" w:hAnsi="Courier New"/>
          <w:sz w:val="18"/>
        </w:rPr>
        <w:br/>
        <w:t>salonId</w:t>
      </w:r>
      <w:r>
        <w:rPr>
          <w:rFonts w:ascii="Courier New" w:eastAsia="Courier New" w:hAnsi="Courier New"/>
          <w:sz w:val="18"/>
        </w:rPr>
        <w:br/>
        <w:t>serviceId</w:t>
      </w:r>
      <w:r>
        <w:rPr>
          <w:rFonts w:ascii="Courier New" w:eastAsia="Courier New" w:hAnsi="Courier New"/>
          <w:sz w:val="18"/>
        </w:rPr>
        <w:br/>
        <w:t>employeeId nullable</w:t>
      </w:r>
      <w:r>
        <w:rPr>
          <w:rFonts w:ascii="Courier New" w:eastAsia="Courier New" w:hAnsi="Courier New"/>
          <w:sz w:val="18"/>
        </w:rPr>
        <w:br/>
        <w:t>customerName</w:t>
      </w:r>
      <w:r>
        <w:rPr>
          <w:rFonts w:ascii="Courier New" w:eastAsia="Courier New" w:hAnsi="Courier New"/>
          <w:sz w:val="18"/>
        </w:rPr>
        <w:br/>
        <w:t>customerPhone</w:t>
      </w:r>
      <w:r>
        <w:rPr>
          <w:rFonts w:ascii="Courier New" w:eastAsia="Courier New" w:hAnsi="Courier New"/>
          <w:sz w:val="18"/>
        </w:rPr>
        <w:br/>
        <w:t>customerNote nullable</w:t>
      </w:r>
      <w:r>
        <w:rPr>
          <w:rFonts w:ascii="Courier New" w:eastAsia="Courier New" w:hAnsi="Courier New"/>
          <w:sz w:val="18"/>
        </w:rPr>
        <w:br/>
        <w:t>date</w:t>
      </w:r>
      <w:r>
        <w:rPr>
          <w:rFonts w:ascii="Courier New" w:eastAsia="Courier New" w:hAnsi="Courier New"/>
          <w:sz w:val="18"/>
        </w:rPr>
        <w:br/>
        <w:t>startTime</w:t>
      </w:r>
      <w:r>
        <w:rPr>
          <w:rFonts w:ascii="Courier New" w:eastAsia="Courier New" w:hAnsi="Courier New"/>
          <w:sz w:val="18"/>
        </w:rPr>
        <w:br/>
        <w:t>endTime</w:t>
      </w:r>
      <w:r>
        <w:rPr>
          <w:rFonts w:ascii="Courier New" w:eastAsia="Courier New" w:hAnsi="Courier New"/>
          <w:sz w:val="18"/>
        </w:rPr>
        <w:br/>
        <w:t>status: pending / confirmed / cancelled / completed / no_show</w:t>
      </w:r>
      <w:r>
        <w:rPr>
          <w:rFonts w:ascii="Courier New" w:eastAsia="Courier New" w:hAnsi="Courier New"/>
          <w:sz w:val="18"/>
        </w:rPr>
        <w:br/>
        <w:t>source: online / manual</w:t>
      </w:r>
      <w:r>
        <w:rPr>
          <w:rFonts w:ascii="Courier New" w:eastAsia="Courier New" w:hAnsi="Courier New"/>
          <w:sz w:val="18"/>
        </w:rPr>
        <w:br/>
        <w:t>createdAt</w:t>
      </w:r>
      <w:r>
        <w:rPr>
          <w:rFonts w:ascii="Courier New" w:eastAsia="Courier New" w:hAnsi="Courier New"/>
          <w:sz w:val="18"/>
        </w:rPr>
        <w:br/>
        <w:t>updatedAt</w:t>
      </w:r>
    </w:p>
    <w:p w14:paraId="432DFEEA" w14:textId="77777777" w:rsidR="00B33280" w:rsidRDefault="00000000">
      <w:pPr>
        <w:pStyle w:val="Heading2"/>
      </w:pPr>
      <w:r>
        <w:lastRenderedPageBreak/>
        <w:t>BlockedSlot</w:t>
      </w:r>
    </w:p>
    <w:p w14:paraId="569939C3" w14:textId="77777777" w:rsidR="00B33280" w:rsidRDefault="00000000">
      <w:pPr>
        <w:shd w:val="clear" w:color="auto" w:fill="F3F4F6"/>
        <w:spacing w:before="60" w:after="120"/>
        <w:ind w:left="360" w:right="360"/>
      </w:pPr>
      <w:r>
        <w:rPr>
          <w:rFonts w:ascii="Courier New" w:eastAsia="Courier New" w:hAnsi="Courier New"/>
          <w:sz w:val="18"/>
        </w:rPr>
        <w:t>id</w:t>
      </w:r>
      <w:r>
        <w:rPr>
          <w:rFonts w:ascii="Courier New" w:eastAsia="Courier New" w:hAnsi="Courier New"/>
          <w:sz w:val="18"/>
        </w:rPr>
        <w:br/>
        <w:t>salonId</w:t>
      </w:r>
      <w:r>
        <w:rPr>
          <w:rFonts w:ascii="Courier New" w:eastAsia="Courier New" w:hAnsi="Courier New"/>
          <w:sz w:val="18"/>
        </w:rPr>
        <w:br/>
        <w:t>employeeId nullable</w:t>
      </w:r>
      <w:r>
        <w:rPr>
          <w:rFonts w:ascii="Courier New" w:eastAsia="Courier New" w:hAnsi="Courier New"/>
          <w:sz w:val="18"/>
        </w:rPr>
        <w:br/>
        <w:t>date</w:t>
      </w:r>
      <w:r>
        <w:rPr>
          <w:rFonts w:ascii="Courier New" w:eastAsia="Courier New" w:hAnsi="Courier New"/>
          <w:sz w:val="18"/>
        </w:rPr>
        <w:br/>
        <w:t>startTime</w:t>
      </w:r>
      <w:r>
        <w:rPr>
          <w:rFonts w:ascii="Courier New" w:eastAsia="Courier New" w:hAnsi="Courier New"/>
          <w:sz w:val="18"/>
        </w:rPr>
        <w:br/>
        <w:t>endTime</w:t>
      </w:r>
      <w:r>
        <w:rPr>
          <w:rFonts w:ascii="Courier New" w:eastAsia="Courier New" w:hAnsi="Courier New"/>
          <w:sz w:val="18"/>
        </w:rPr>
        <w:br/>
        <w:t>reason</w:t>
      </w:r>
      <w:r>
        <w:rPr>
          <w:rFonts w:ascii="Courier New" w:eastAsia="Courier New" w:hAnsi="Courier New"/>
          <w:sz w:val="18"/>
        </w:rPr>
        <w:br/>
        <w:t>createdAt</w:t>
      </w:r>
    </w:p>
    <w:p w14:paraId="4F49D71D" w14:textId="77777777" w:rsidR="00B33280" w:rsidRDefault="00000000">
      <w:pPr>
        <w:pStyle w:val="Heading2"/>
      </w:pPr>
      <w:r>
        <w:t>SalonSettings</w:t>
      </w:r>
    </w:p>
    <w:p w14:paraId="5ECE553D" w14:textId="77777777" w:rsidR="00B33280" w:rsidRDefault="00000000">
      <w:pPr>
        <w:shd w:val="clear" w:color="auto" w:fill="F3F4F6"/>
        <w:spacing w:before="60" w:after="120"/>
        <w:ind w:left="360" w:right="360"/>
      </w:pPr>
      <w:r>
        <w:rPr>
          <w:rFonts w:ascii="Courier New" w:eastAsia="Courier New" w:hAnsi="Courier New"/>
          <w:sz w:val="18"/>
        </w:rPr>
        <w:t>id</w:t>
      </w:r>
      <w:r>
        <w:rPr>
          <w:rFonts w:ascii="Courier New" w:eastAsia="Courier New" w:hAnsi="Courier New"/>
          <w:sz w:val="18"/>
        </w:rPr>
        <w:br/>
        <w:t>salonId</w:t>
      </w:r>
      <w:r>
        <w:rPr>
          <w:rFonts w:ascii="Courier New" w:eastAsia="Courier New" w:hAnsi="Courier New"/>
          <w:sz w:val="18"/>
        </w:rPr>
        <w:br/>
        <w:t>bookingMode</w:t>
      </w:r>
      <w:r>
        <w:rPr>
          <w:rFonts w:ascii="Courier New" w:eastAsia="Courier New" w:hAnsi="Courier New"/>
          <w:sz w:val="18"/>
        </w:rPr>
        <w:br/>
        <w:t>bufferMinutes</w:t>
      </w:r>
      <w:r>
        <w:rPr>
          <w:rFonts w:ascii="Courier New" w:eastAsia="Courier New" w:hAnsi="Courier New"/>
          <w:sz w:val="18"/>
        </w:rPr>
        <w:br/>
        <w:t>minAdvanceBookingHours</w:t>
      </w:r>
      <w:r>
        <w:rPr>
          <w:rFonts w:ascii="Courier New" w:eastAsia="Courier New" w:hAnsi="Courier New"/>
          <w:sz w:val="18"/>
        </w:rPr>
        <w:br/>
        <w:t>maxAdvanceBookingDays</w:t>
      </w:r>
      <w:r>
        <w:rPr>
          <w:rFonts w:ascii="Courier New" w:eastAsia="Courier New" w:hAnsi="Courier New"/>
          <w:sz w:val="18"/>
        </w:rPr>
        <w:br/>
        <w:t>timezone</w:t>
      </w:r>
      <w:r>
        <w:rPr>
          <w:rFonts w:ascii="Courier New" w:eastAsia="Courier New" w:hAnsi="Courier New"/>
          <w:sz w:val="18"/>
        </w:rPr>
        <w:br/>
        <w:t>language</w:t>
      </w:r>
      <w:r>
        <w:rPr>
          <w:rFonts w:ascii="Courier New" w:eastAsia="Courier New" w:hAnsi="Courier New"/>
          <w:sz w:val="18"/>
        </w:rPr>
        <w:br/>
        <w:t>manualConfirmation</w:t>
      </w:r>
      <w:r>
        <w:rPr>
          <w:rFonts w:ascii="Courier New" w:eastAsia="Courier New" w:hAnsi="Courier New"/>
          <w:sz w:val="18"/>
        </w:rPr>
        <w:br/>
        <w:t>createdAt</w:t>
      </w:r>
      <w:r>
        <w:rPr>
          <w:rFonts w:ascii="Courier New" w:eastAsia="Courier New" w:hAnsi="Courier New"/>
          <w:sz w:val="18"/>
        </w:rPr>
        <w:br/>
        <w:t>updatedAt</w:t>
      </w:r>
    </w:p>
    <w:p w14:paraId="2CA8FFF8" w14:textId="77777777" w:rsidR="00B33280" w:rsidRDefault="00000000">
      <w:pPr>
        <w:pStyle w:val="Heading1"/>
      </w:pPr>
      <w:r>
        <w:t>12. Pages / screens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33280" w14:paraId="1BDB6FD2" w14:textId="77777777">
        <w:trPr>
          <w:jc w:val="center"/>
        </w:trPr>
        <w:tc>
          <w:tcPr>
            <w:tcW w:w="5040" w:type="dxa"/>
            <w:shd w:val="clear" w:color="auto" w:fill="E5E7EB"/>
          </w:tcPr>
          <w:p w14:paraId="6A709BC4" w14:textId="77777777" w:rsidR="00B33280" w:rsidRDefault="00000000">
            <w:r>
              <w:rPr>
                <w:b/>
                <w:sz w:val="19"/>
              </w:rPr>
              <w:t>Field</w:t>
            </w:r>
          </w:p>
        </w:tc>
        <w:tc>
          <w:tcPr>
            <w:tcW w:w="5040" w:type="dxa"/>
            <w:shd w:val="clear" w:color="auto" w:fill="E5E7EB"/>
          </w:tcPr>
          <w:p w14:paraId="7D14A3C3" w14:textId="77777777" w:rsidR="00B33280" w:rsidRDefault="00000000">
            <w:r>
              <w:rPr>
                <w:b/>
                <w:sz w:val="19"/>
              </w:rPr>
              <w:t>Value / Description</w:t>
            </w:r>
          </w:p>
        </w:tc>
      </w:tr>
      <w:tr w:rsidR="00B33280" w14:paraId="242B1335" w14:textId="77777777">
        <w:trPr>
          <w:jc w:val="center"/>
        </w:trPr>
        <w:tc>
          <w:tcPr>
            <w:tcW w:w="5040" w:type="dxa"/>
          </w:tcPr>
          <w:p w14:paraId="4C5D880E" w14:textId="77777777" w:rsidR="00B33280" w:rsidRDefault="00000000">
            <w:r>
              <w:rPr>
                <w:b/>
                <w:sz w:val="19"/>
              </w:rPr>
              <w:t>Public salon app</w:t>
            </w:r>
          </w:p>
        </w:tc>
        <w:tc>
          <w:tcPr>
            <w:tcW w:w="5040" w:type="dxa"/>
          </w:tcPr>
          <w:p w14:paraId="3B3966D7" w14:textId="77777777" w:rsidR="00B33280" w:rsidRDefault="00000000">
            <w:r>
              <w:rPr>
                <w:sz w:val="19"/>
              </w:rPr>
              <w:t>/s/:slug, /s/:slug/book</w:t>
            </w:r>
          </w:p>
        </w:tc>
      </w:tr>
      <w:tr w:rsidR="00B33280" w14:paraId="37C2A8DB" w14:textId="77777777">
        <w:trPr>
          <w:jc w:val="center"/>
        </w:trPr>
        <w:tc>
          <w:tcPr>
            <w:tcW w:w="5040" w:type="dxa"/>
          </w:tcPr>
          <w:p w14:paraId="238CAE93" w14:textId="77777777" w:rsidR="00B33280" w:rsidRDefault="00000000">
            <w:r>
              <w:rPr>
                <w:b/>
                <w:sz w:val="19"/>
              </w:rPr>
              <w:t>Salon admin</w:t>
            </w:r>
          </w:p>
        </w:tc>
        <w:tc>
          <w:tcPr>
            <w:tcW w:w="5040" w:type="dxa"/>
          </w:tcPr>
          <w:p w14:paraId="6711FA78" w14:textId="77777777" w:rsidR="00B33280" w:rsidRDefault="00000000">
            <w:r>
              <w:rPr>
                <w:sz w:val="19"/>
              </w:rPr>
              <w:t>/admin/login, /admin/dashboard, /admin/appointments, /admin/calendar, /admin/services, /admin/employees, /admin/working-hours, /admin/settings</w:t>
            </w:r>
          </w:p>
        </w:tc>
      </w:tr>
      <w:tr w:rsidR="00B33280" w14:paraId="72F02C9E" w14:textId="77777777">
        <w:trPr>
          <w:jc w:val="center"/>
        </w:trPr>
        <w:tc>
          <w:tcPr>
            <w:tcW w:w="5040" w:type="dxa"/>
          </w:tcPr>
          <w:p w14:paraId="41D4BC8A" w14:textId="77777777" w:rsidR="00B33280" w:rsidRDefault="00000000">
            <w:r>
              <w:rPr>
                <w:b/>
                <w:sz w:val="19"/>
              </w:rPr>
              <w:t>Super admin</w:t>
            </w:r>
          </w:p>
        </w:tc>
        <w:tc>
          <w:tcPr>
            <w:tcW w:w="5040" w:type="dxa"/>
          </w:tcPr>
          <w:p w14:paraId="1951D1F4" w14:textId="77777777" w:rsidR="00B33280" w:rsidRDefault="00000000">
            <w:r>
              <w:rPr>
                <w:sz w:val="19"/>
              </w:rPr>
              <w:t>/super-admin/login, /super-admin/salons, /super-admin/salons/new, /super-admin/salons/:id, /super-admin/salons/:id/theme</w:t>
            </w:r>
          </w:p>
        </w:tc>
      </w:tr>
    </w:tbl>
    <w:p w14:paraId="02ECA555" w14:textId="77777777" w:rsidR="00B33280" w:rsidRDefault="00000000">
      <w:r>
        <w:t>Za MVP je dovoljno da public booking flow bude multi-step forma na jednoj stranici: /s/:slug/book.</w:t>
      </w:r>
    </w:p>
    <w:p w14:paraId="4B8F7223" w14:textId="77777777" w:rsidR="00B33280" w:rsidRDefault="00000000">
      <w:pPr>
        <w:pStyle w:val="Heading1"/>
      </w:pPr>
      <w:r>
        <w:t>13. MVP success criteria</w:t>
      </w:r>
    </w:p>
    <w:p w14:paraId="591A94C3" w14:textId="77777777" w:rsidR="00B33280" w:rsidRDefault="00000000">
      <w:pPr>
        <w:ind w:left="360" w:hanging="360"/>
      </w:pPr>
      <w:r>
        <w:t>1. Kreirati salon kao Super Admin</w:t>
      </w:r>
    </w:p>
    <w:p w14:paraId="6BC9EAD5" w14:textId="77777777" w:rsidR="00B33280" w:rsidRDefault="00000000">
      <w:pPr>
        <w:ind w:left="360" w:hanging="360"/>
      </w:pPr>
      <w:r>
        <w:t>2. Podesiti logo, boje, usluge i radnike</w:t>
      </w:r>
    </w:p>
    <w:p w14:paraId="3C42E018" w14:textId="77777777" w:rsidR="00B33280" w:rsidRDefault="00000000">
      <w:pPr>
        <w:ind w:left="360" w:hanging="360"/>
      </w:pPr>
      <w:r>
        <w:t>3. Otvoriti javni booking link salona</w:t>
      </w:r>
    </w:p>
    <w:p w14:paraId="6C9BD627" w14:textId="77777777" w:rsidR="00B33280" w:rsidRDefault="00000000">
      <w:pPr>
        <w:ind w:left="360" w:hanging="360"/>
      </w:pPr>
      <w:r>
        <w:t>4. Zakazati termin kao klijent</w:t>
      </w:r>
    </w:p>
    <w:p w14:paraId="3173836A" w14:textId="77777777" w:rsidR="00B33280" w:rsidRDefault="00000000">
      <w:pPr>
        <w:ind w:left="360" w:hanging="360"/>
      </w:pPr>
      <w:r>
        <w:t>5. Vidjeti novi termin u salon admin panelu</w:t>
      </w:r>
    </w:p>
    <w:p w14:paraId="37854D0E" w14:textId="77777777" w:rsidR="00B33280" w:rsidRDefault="00000000">
      <w:pPr>
        <w:ind w:left="360" w:hanging="360"/>
      </w:pPr>
      <w:r>
        <w:t>6. Potvrditi ili odbiti termin</w:t>
      </w:r>
    </w:p>
    <w:p w14:paraId="0FE9D9DF" w14:textId="77777777" w:rsidR="00B33280" w:rsidRDefault="00000000">
      <w:pPr>
        <w:ind w:left="360" w:hanging="360"/>
      </w:pPr>
      <w:r>
        <w:t>7. Spriječiti duple termine</w:t>
      </w:r>
    </w:p>
    <w:p w14:paraId="1957F3F1" w14:textId="77777777" w:rsidR="00B33280" w:rsidRDefault="00000000">
      <w:pPr>
        <w:ind w:left="360" w:hanging="360"/>
      </w:pPr>
      <w:r>
        <w:t>8. Blokirati vrijeme</w:t>
      </w:r>
    </w:p>
    <w:p w14:paraId="5E36134E" w14:textId="77777777" w:rsidR="00B33280" w:rsidRDefault="00000000">
      <w:pPr>
        <w:ind w:left="360" w:hanging="360"/>
      </w:pPr>
      <w:r>
        <w:lastRenderedPageBreak/>
        <w:t>9. Prikazati salon kao custom aplikaciju</w:t>
      </w:r>
    </w:p>
    <w:p w14:paraId="5B8F7E5C" w14:textId="77777777" w:rsidR="00B33280" w:rsidRDefault="00000000">
      <w:pPr>
        <w:ind w:left="360" w:hanging="360"/>
      </w:pPr>
      <w:r>
        <w:t>10. Demonstrirati sistem pravom salonu</w:t>
      </w:r>
    </w:p>
    <w:p w14:paraId="2AEF8642" w14:textId="77777777" w:rsidR="00B33280" w:rsidRDefault="00000000">
      <w:pPr>
        <w:pStyle w:val="Heading1"/>
      </w:pPr>
      <w:r>
        <w:t>14. First demo salon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33280" w14:paraId="19ACE062" w14:textId="77777777">
        <w:trPr>
          <w:jc w:val="center"/>
        </w:trPr>
        <w:tc>
          <w:tcPr>
            <w:tcW w:w="5040" w:type="dxa"/>
            <w:shd w:val="clear" w:color="auto" w:fill="E5E7EB"/>
          </w:tcPr>
          <w:p w14:paraId="41FE6EF6" w14:textId="77777777" w:rsidR="00B33280" w:rsidRDefault="00000000">
            <w:r>
              <w:rPr>
                <w:b/>
                <w:sz w:val="19"/>
              </w:rPr>
              <w:t>Field</w:t>
            </w:r>
          </w:p>
        </w:tc>
        <w:tc>
          <w:tcPr>
            <w:tcW w:w="5040" w:type="dxa"/>
            <w:shd w:val="clear" w:color="auto" w:fill="E5E7EB"/>
          </w:tcPr>
          <w:p w14:paraId="58F3BD2A" w14:textId="77777777" w:rsidR="00B33280" w:rsidRDefault="00000000">
            <w:r>
              <w:rPr>
                <w:b/>
                <w:sz w:val="19"/>
              </w:rPr>
              <w:t>Value / Description</w:t>
            </w:r>
          </w:p>
        </w:tc>
      </w:tr>
      <w:tr w:rsidR="00B33280" w14:paraId="06E83B91" w14:textId="77777777">
        <w:trPr>
          <w:jc w:val="center"/>
        </w:trPr>
        <w:tc>
          <w:tcPr>
            <w:tcW w:w="5040" w:type="dxa"/>
          </w:tcPr>
          <w:p w14:paraId="1828C733" w14:textId="77777777" w:rsidR="00B33280" w:rsidRDefault="00000000">
            <w:r>
              <w:rPr>
                <w:b/>
                <w:sz w:val="19"/>
              </w:rPr>
              <w:t>Demo 1</w:t>
            </w:r>
          </w:p>
        </w:tc>
        <w:tc>
          <w:tcPr>
            <w:tcW w:w="5040" w:type="dxa"/>
          </w:tcPr>
          <w:p w14:paraId="6F6EC0D2" w14:textId="77777777" w:rsidR="00B33280" w:rsidRDefault="00000000">
            <w:r>
              <w:rPr>
                <w:sz w:val="19"/>
              </w:rPr>
              <w:t>Barber Studio Vitez — Modern Barber tema</w:t>
            </w:r>
          </w:p>
        </w:tc>
      </w:tr>
      <w:tr w:rsidR="00B33280" w14:paraId="63EB9E5F" w14:textId="77777777">
        <w:trPr>
          <w:jc w:val="center"/>
        </w:trPr>
        <w:tc>
          <w:tcPr>
            <w:tcW w:w="5040" w:type="dxa"/>
          </w:tcPr>
          <w:p w14:paraId="1641E625" w14:textId="77777777" w:rsidR="00B33280" w:rsidRDefault="00000000">
            <w:r>
              <w:rPr>
                <w:b/>
                <w:sz w:val="19"/>
              </w:rPr>
              <w:t>Services</w:t>
            </w:r>
          </w:p>
        </w:tc>
        <w:tc>
          <w:tcPr>
            <w:tcW w:w="5040" w:type="dxa"/>
          </w:tcPr>
          <w:p w14:paraId="7926E351" w14:textId="77777777" w:rsidR="00B33280" w:rsidRDefault="00000000">
            <w:r>
              <w:rPr>
                <w:sz w:val="19"/>
              </w:rPr>
              <w:t>Muško šišanje 30 min 15 KM; Brada 20 min 10 KM; Šišanje + brada 45 min 25 KM; Fade šišanje 40 min 20 KM</w:t>
            </w:r>
          </w:p>
        </w:tc>
      </w:tr>
      <w:tr w:rsidR="00B33280" w14:paraId="6C761CC5" w14:textId="77777777">
        <w:trPr>
          <w:jc w:val="center"/>
        </w:trPr>
        <w:tc>
          <w:tcPr>
            <w:tcW w:w="5040" w:type="dxa"/>
          </w:tcPr>
          <w:p w14:paraId="61279DC4" w14:textId="77777777" w:rsidR="00B33280" w:rsidRDefault="00000000">
            <w:r>
              <w:rPr>
                <w:b/>
                <w:sz w:val="19"/>
              </w:rPr>
              <w:t>Employees</w:t>
            </w:r>
          </w:p>
        </w:tc>
        <w:tc>
          <w:tcPr>
            <w:tcW w:w="5040" w:type="dxa"/>
          </w:tcPr>
          <w:p w14:paraId="47DC60B0" w14:textId="77777777" w:rsidR="00B33280" w:rsidRDefault="00000000">
            <w:r>
              <w:rPr>
                <w:sz w:val="19"/>
              </w:rPr>
              <w:t>Emir, Amar</w:t>
            </w:r>
          </w:p>
        </w:tc>
      </w:tr>
      <w:tr w:rsidR="00B33280" w14:paraId="4F967C57" w14:textId="77777777">
        <w:trPr>
          <w:jc w:val="center"/>
        </w:trPr>
        <w:tc>
          <w:tcPr>
            <w:tcW w:w="5040" w:type="dxa"/>
          </w:tcPr>
          <w:p w14:paraId="0A3AB3CC" w14:textId="77777777" w:rsidR="00B33280" w:rsidRDefault="00000000">
            <w:r>
              <w:rPr>
                <w:b/>
                <w:sz w:val="19"/>
              </w:rPr>
              <w:t>Demo 2</w:t>
            </w:r>
          </w:p>
        </w:tc>
        <w:tc>
          <w:tcPr>
            <w:tcW w:w="5040" w:type="dxa"/>
          </w:tcPr>
          <w:p w14:paraId="091040E6" w14:textId="77777777" w:rsidR="00B33280" w:rsidRDefault="00000000">
            <w:r>
              <w:rPr>
                <w:sz w:val="19"/>
              </w:rPr>
              <w:t>Beauty Studio Travnik — Elegant Beauty tema</w:t>
            </w:r>
          </w:p>
        </w:tc>
      </w:tr>
      <w:tr w:rsidR="00B33280" w14:paraId="792FF198" w14:textId="77777777">
        <w:trPr>
          <w:jc w:val="center"/>
        </w:trPr>
        <w:tc>
          <w:tcPr>
            <w:tcW w:w="5040" w:type="dxa"/>
          </w:tcPr>
          <w:p w14:paraId="5B2CE5B4" w14:textId="77777777" w:rsidR="00B33280" w:rsidRDefault="00000000">
            <w:r>
              <w:rPr>
                <w:b/>
                <w:sz w:val="19"/>
              </w:rPr>
              <w:t>Services</w:t>
            </w:r>
          </w:p>
        </w:tc>
        <w:tc>
          <w:tcPr>
            <w:tcW w:w="5040" w:type="dxa"/>
          </w:tcPr>
          <w:p w14:paraId="64750AE5" w14:textId="77777777" w:rsidR="00B33280" w:rsidRDefault="00000000">
            <w:r>
              <w:rPr>
                <w:sz w:val="19"/>
              </w:rPr>
              <w:t>Žensko šišanje 45 min 25 KM; Feniranje 40 min 20 KM; Farbanje 120 min 70 KM; Pramenovi 150 min 100 KM</w:t>
            </w:r>
          </w:p>
        </w:tc>
      </w:tr>
      <w:tr w:rsidR="00B33280" w14:paraId="33611F73" w14:textId="77777777">
        <w:trPr>
          <w:jc w:val="center"/>
        </w:trPr>
        <w:tc>
          <w:tcPr>
            <w:tcW w:w="5040" w:type="dxa"/>
          </w:tcPr>
          <w:p w14:paraId="3F543E78" w14:textId="77777777" w:rsidR="00B33280" w:rsidRDefault="00000000">
            <w:r>
              <w:rPr>
                <w:b/>
                <w:sz w:val="19"/>
              </w:rPr>
              <w:t>Employees</w:t>
            </w:r>
          </w:p>
        </w:tc>
        <w:tc>
          <w:tcPr>
            <w:tcW w:w="5040" w:type="dxa"/>
          </w:tcPr>
          <w:p w14:paraId="1DED4AF3" w14:textId="77777777" w:rsidR="00B33280" w:rsidRDefault="00000000">
            <w:r>
              <w:rPr>
                <w:sz w:val="19"/>
              </w:rPr>
              <w:t>Amina, Lejla</w:t>
            </w:r>
          </w:p>
        </w:tc>
      </w:tr>
    </w:tbl>
    <w:p w14:paraId="30004A15" w14:textId="77777777" w:rsidR="00B33280" w:rsidRDefault="00000000">
      <w:pPr>
        <w:pStyle w:val="Heading1"/>
      </w:pPr>
      <w:r>
        <w:t>15. Pricing model — draft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B33280" w14:paraId="0AA75382" w14:textId="77777777">
        <w:trPr>
          <w:jc w:val="center"/>
        </w:trPr>
        <w:tc>
          <w:tcPr>
            <w:tcW w:w="2520" w:type="dxa"/>
            <w:shd w:val="clear" w:color="auto" w:fill="E5E7EB"/>
          </w:tcPr>
          <w:p w14:paraId="1626D02A" w14:textId="77777777" w:rsidR="00B33280" w:rsidRDefault="00000000">
            <w:r>
              <w:rPr>
                <w:b/>
                <w:sz w:val="19"/>
              </w:rPr>
              <w:t>Paket</w:t>
            </w:r>
          </w:p>
        </w:tc>
        <w:tc>
          <w:tcPr>
            <w:tcW w:w="2520" w:type="dxa"/>
            <w:shd w:val="clear" w:color="auto" w:fill="E5E7EB"/>
          </w:tcPr>
          <w:p w14:paraId="6A0C8823" w14:textId="77777777" w:rsidR="00B33280" w:rsidRDefault="00000000">
            <w:r>
              <w:rPr>
                <w:b/>
                <w:sz w:val="19"/>
              </w:rPr>
              <w:t>Izrada</w:t>
            </w:r>
          </w:p>
        </w:tc>
        <w:tc>
          <w:tcPr>
            <w:tcW w:w="2520" w:type="dxa"/>
            <w:shd w:val="clear" w:color="auto" w:fill="E5E7EB"/>
          </w:tcPr>
          <w:p w14:paraId="7DCF9F59" w14:textId="77777777" w:rsidR="00B33280" w:rsidRDefault="00000000">
            <w:r>
              <w:rPr>
                <w:b/>
                <w:sz w:val="19"/>
              </w:rPr>
              <w:t>Održavanje</w:t>
            </w:r>
          </w:p>
        </w:tc>
        <w:tc>
          <w:tcPr>
            <w:tcW w:w="2520" w:type="dxa"/>
            <w:shd w:val="clear" w:color="auto" w:fill="E5E7EB"/>
          </w:tcPr>
          <w:p w14:paraId="2121041B" w14:textId="77777777" w:rsidR="00B33280" w:rsidRDefault="00000000">
            <w:r>
              <w:rPr>
                <w:b/>
                <w:sz w:val="19"/>
              </w:rPr>
              <w:t>Uključuje</w:t>
            </w:r>
          </w:p>
        </w:tc>
      </w:tr>
      <w:tr w:rsidR="00B33280" w14:paraId="04326D5C" w14:textId="77777777">
        <w:trPr>
          <w:jc w:val="center"/>
        </w:trPr>
        <w:tc>
          <w:tcPr>
            <w:tcW w:w="2520" w:type="dxa"/>
          </w:tcPr>
          <w:p w14:paraId="503B5195" w14:textId="77777777" w:rsidR="00B33280" w:rsidRDefault="00000000">
            <w:r>
              <w:rPr>
                <w:b/>
                <w:sz w:val="19"/>
              </w:rPr>
              <w:t>Starter</w:t>
            </w:r>
          </w:p>
        </w:tc>
        <w:tc>
          <w:tcPr>
            <w:tcW w:w="2520" w:type="dxa"/>
          </w:tcPr>
          <w:p w14:paraId="0EB5932E" w14:textId="5C135343" w:rsidR="00B33280" w:rsidRDefault="0083031D">
            <w:r>
              <w:rPr>
                <w:sz w:val="19"/>
              </w:rPr>
              <w:t>1200</w:t>
            </w:r>
            <w:r w:rsidR="00000000">
              <w:rPr>
                <w:sz w:val="19"/>
              </w:rPr>
              <w:t xml:space="preserve"> KM</w:t>
            </w:r>
          </w:p>
        </w:tc>
        <w:tc>
          <w:tcPr>
            <w:tcW w:w="2520" w:type="dxa"/>
          </w:tcPr>
          <w:p w14:paraId="66DBFB37" w14:textId="77777777" w:rsidR="00B33280" w:rsidRDefault="00000000">
            <w:r>
              <w:rPr>
                <w:sz w:val="19"/>
              </w:rPr>
              <w:t>79 KM/mj</w:t>
            </w:r>
          </w:p>
        </w:tc>
        <w:tc>
          <w:tcPr>
            <w:tcW w:w="2520" w:type="dxa"/>
          </w:tcPr>
          <w:p w14:paraId="20414CF7" w14:textId="77777777" w:rsidR="00B33280" w:rsidRDefault="00000000">
            <w:r>
              <w:rPr>
                <w:sz w:val="19"/>
              </w:rPr>
              <w:t>Personalizovana booking aplikacija, do 2 radnika, do 15 usluga, admin panel, online naručivanje, QR kod, osnovni branding, tehničko održavanje.</w:t>
            </w:r>
          </w:p>
        </w:tc>
      </w:tr>
      <w:tr w:rsidR="00B33280" w14:paraId="6B7D1F6B" w14:textId="77777777">
        <w:trPr>
          <w:jc w:val="center"/>
        </w:trPr>
        <w:tc>
          <w:tcPr>
            <w:tcW w:w="2520" w:type="dxa"/>
          </w:tcPr>
          <w:p w14:paraId="1D9A1CCB" w14:textId="77777777" w:rsidR="00B33280" w:rsidRDefault="00000000">
            <w:r>
              <w:rPr>
                <w:b/>
                <w:sz w:val="19"/>
              </w:rPr>
              <w:t>Pro</w:t>
            </w:r>
          </w:p>
        </w:tc>
        <w:tc>
          <w:tcPr>
            <w:tcW w:w="2520" w:type="dxa"/>
          </w:tcPr>
          <w:p w14:paraId="3C4F5E54" w14:textId="77777777" w:rsidR="00B33280" w:rsidRDefault="00000000">
            <w:r>
              <w:rPr>
                <w:sz w:val="19"/>
              </w:rPr>
              <w:t>1.790 KM</w:t>
            </w:r>
          </w:p>
        </w:tc>
        <w:tc>
          <w:tcPr>
            <w:tcW w:w="2520" w:type="dxa"/>
          </w:tcPr>
          <w:p w14:paraId="4BE29A66" w14:textId="77777777" w:rsidR="00B33280" w:rsidRDefault="00000000">
            <w:r>
              <w:rPr>
                <w:sz w:val="19"/>
              </w:rPr>
              <w:t>149 KM/mj</w:t>
            </w:r>
          </w:p>
        </w:tc>
        <w:tc>
          <w:tcPr>
            <w:tcW w:w="2520" w:type="dxa"/>
          </w:tcPr>
          <w:p w14:paraId="4F4A2BBF" w14:textId="77777777" w:rsidR="00B33280" w:rsidRDefault="00000000">
            <w:r>
              <w:rPr>
                <w:sz w:val="19"/>
              </w:rPr>
              <w:t>Sve iz Starter paketa, do 6 radnika, do 50 usluga, naprednije teme, galerija, dodatne sekcije, bolji onboarding, prioritetna podrška.</w:t>
            </w:r>
          </w:p>
        </w:tc>
      </w:tr>
      <w:tr w:rsidR="00B33280" w14:paraId="1C53B220" w14:textId="77777777">
        <w:trPr>
          <w:jc w:val="center"/>
        </w:trPr>
        <w:tc>
          <w:tcPr>
            <w:tcW w:w="2520" w:type="dxa"/>
          </w:tcPr>
          <w:p w14:paraId="3A2B2E54" w14:textId="77777777" w:rsidR="00B33280" w:rsidRDefault="00000000">
            <w:r>
              <w:rPr>
                <w:b/>
                <w:sz w:val="19"/>
              </w:rPr>
              <w:t>Premium</w:t>
            </w:r>
          </w:p>
        </w:tc>
        <w:tc>
          <w:tcPr>
            <w:tcW w:w="2520" w:type="dxa"/>
          </w:tcPr>
          <w:p w14:paraId="259D1A11" w14:textId="77777777" w:rsidR="00B33280" w:rsidRDefault="00000000">
            <w:r>
              <w:rPr>
                <w:sz w:val="19"/>
              </w:rPr>
              <w:t>od 3.490 KM</w:t>
            </w:r>
          </w:p>
        </w:tc>
        <w:tc>
          <w:tcPr>
            <w:tcW w:w="2520" w:type="dxa"/>
          </w:tcPr>
          <w:p w14:paraId="16FDD7F1" w14:textId="77777777" w:rsidR="00B33280" w:rsidRDefault="00000000">
            <w:r>
              <w:rPr>
                <w:sz w:val="19"/>
              </w:rPr>
              <w:t>od 299 KM/mj</w:t>
            </w:r>
          </w:p>
        </w:tc>
        <w:tc>
          <w:tcPr>
            <w:tcW w:w="2520" w:type="dxa"/>
          </w:tcPr>
          <w:p w14:paraId="23520342" w14:textId="77777777" w:rsidR="00B33280" w:rsidRDefault="00000000">
            <w:r>
              <w:rPr>
                <w:sz w:val="19"/>
              </w:rPr>
              <w:t>Custom dizajn, custom domen, PWA app osjećaj, dodatne integracije, napredne funkcije, prioritetna podrška.</w:t>
            </w:r>
          </w:p>
        </w:tc>
      </w:tr>
    </w:tbl>
    <w:p w14:paraId="51E5437A" w14:textId="77777777" w:rsidR="00B33280" w:rsidRDefault="00000000">
      <w:pPr>
        <w:pStyle w:val="Heading1"/>
      </w:pPr>
      <w:r>
        <w:t>16. Recommended tech stack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B33280" w14:paraId="191FA07C" w14:textId="77777777">
        <w:trPr>
          <w:jc w:val="center"/>
        </w:trPr>
        <w:tc>
          <w:tcPr>
            <w:tcW w:w="5040" w:type="dxa"/>
            <w:shd w:val="clear" w:color="auto" w:fill="E5E7EB"/>
          </w:tcPr>
          <w:p w14:paraId="635A6E98" w14:textId="77777777" w:rsidR="00B33280" w:rsidRDefault="00000000">
            <w:r>
              <w:rPr>
                <w:b/>
                <w:sz w:val="19"/>
              </w:rPr>
              <w:t>Field</w:t>
            </w:r>
          </w:p>
        </w:tc>
        <w:tc>
          <w:tcPr>
            <w:tcW w:w="5040" w:type="dxa"/>
            <w:shd w:val="clear" w:color="auto" w:fill="E5E7EB"/>
          </w:tcPr>
          <w:p w14:paraId="1F519DCE" w14:textId="77777777" w:rsidR="00B33280" w:rsidRDefault="00000000">
            <w:r>
              <w:rPr>
                <w:b/>
                <w:sz w:val="19"/>
              </w:rPr>
              <w:t>Value / Description</w:t>
            </w:r>
          </w:p>
        </w:tc>
      </w:tr>
      <w:tr w:rsidR="00B33280" w14:paraId="2BA3624E" w14:textId="77777777">
        <w:trPr>
          <w:jc w:val="center"/>
        </w:trPr>
        <w:tc>
          <w:tcPr>
            <w:tcW w:w="5040" w:type="dxa"/>
          </w:tcPr>
          <w:p w14:paraId="6D5C74CF" w14:textId="77777777" w:rsidR="00B33280" w:rsidRDefault="00000000">
            <w:r>
              <w:rPr>
                <w:b/>
                <w:sz w:val="19"/>
              </w:rPr>
              <w:t>Frontend</w:t>
            </w:r>
          </w:p>
        </w:tc>
        <w:tc>
          <w:tcPr>
            <w:tcW w:w="5040" w:type="dxa"/>
          </w:tcPr>
          <w:p w14:paraId="0EFA1925" w14:textId="77777777" w:rsidR="00B33280" w:rsidRDefault="00000000">
            <w:r>
              <w:rPr>
                <w:sz w:val="19"/>
              </w:rPr>
              <w:t>Next.js, TypeScript, Tailwind CSS, shadcn/ui</w:t>
            </w:r>
          </w:p>
        </w:tc>
      </w:tr>
      <w:tr w:rsidR="00B33280" w14:paraId="71DA9E1E" w14:textId="77777777">
        <w:trPr>
          <w:jc w:val="center"/>
        </w:trPr>
        <w:tc>
          <w:tcPr>
            <w:tcW w:w="5040" w:type="dxa"/>
          </w:tcPr>
          <w:p w14:paraId="35FF1737" w14:textId="77777777" w:rsidR="00B33280" w:rsidRDefault="00000000">
            <w:r>
              <w:rPr>
                <w:b/>
                <w:sz w:val="19"/>
              </w:rPr>
              <w:t>Backend option A</w:t>
            </w:r>
          </w:p>
        </w:tc>
        <w:tc>
          <w:tcPr>
            <w:tcW w:w="5040" w:type="dxa"/>
          </w:tcPr>
          <w:p w14:paraId="162A5A65" w14:textId="77777777" w:rsidR="00B33280" w:rsidRDefault="00000000">
            <w:r>
              <w:rPr>
                <w:sz w:val="19"/>
              </w:rPr>
              <w:t>Next.js API routes / server actions, Prisma, PostgreSQL</w:t>
            </w:r>
          </w:p>
        </w:tc>
      </w:tr>
      <w:tr w:rsidR="00B33280" w14:paraId="4F9F27CC" w14:textId="77777777">
        <w:trPr>
          <w:jc w:val="center"/>
        </w:trPr>
        <w:tc>
          <w:tcPr>
            <w:tcW w:w="5040" w:type="dxa"/>
          </w:tcPr>
          <w:p w14:paraId="6AF0E566" w14:textId="77777777" w:rsidR="00B33280" w:rsidRDefault="00000000">
            <w:r>
              <w:rPr>
                <w:b/>
                <w:sz w:val="19"/>
              </w:rPr>
              <w:t>Backend option B</w:t>
            </w:r>
          </w:p>
        </w:tc>
        <w:tc>
          <w:tcPr>
            <w:tcW w:w="5040" w:type="dxa"/>
          </w:tcPr>
          <w:p w14:paraId="369D67AD" w14:textId="77777777" w:rsidR="00B33280" w:rsidRDefault="00000000">
            <w:r>
              <w:rPr>
                <w:sz w:val="19"/>
              </w:rPr>
              <w:t>.NET Web API, PostgreSQL, React/Next frontend</w:t>
            </w:r>
          </w:p>
        </w:tc>
      </w:tr>
      <w:tr w:rsidR="00B33280" w14:paraId="43D15946" w14:textId="77777777">
        <w:trPr>
          <w:jc w:val="center"/>
        </w:trPr>
        <w:tc>
          <w:tcPr>
            <w:tcW w:w="5040" w:type="dxa"/>
          </w:tcPr>
          <w:p w14:paraId="27C68FAF" w14:textId="77777777" w:rsidR="00B33280" w:rsidRDefault="00000000">
            <w:r>
              <w:rPr>
                <w:b/>
                <w:sz w:val="19"/>
              </w:rPr>
              <w:t>Najbrži MVP</w:t>
            </w:r>
          </w:p>
        </w:tc>
        <w:tc>
          <w:tcPr>
            <w:tcW w:w="5040" w:type="dxa"/>
          </w:tcPr>
          <w:p w14:paraId="0782E67F" w14:textId="77777777" w:rsidR="00B33280" w:rsidRDefault="00000000">
            <w:r>
              <w:rPr>
                <w:sz w:val="19"/>
              </w:rPr>
              <w:t>Next.js + Prisma + PostgreSQL</w:t>
            </w:r>
          </w:p>
        </w:tc>
      </w:tr>
      <w:tr w:rsidR="00B33280" w14:paraId="647ACE0B" w14:textId="77777777">
        <w:trPr>
          <w:jc w:val="center"/>
        </w:trPr>
        <w:tc>
          <w:tcPr>
            <w:tcW w:w="5040" w:type="dxa"/>
          </w:tcPr>
          <w:p w14:paraId="515AA2AD" w14:textId="77777777" w:rsidR="00B33280" w:rsidRDefault="00000000">
            <w:r>
              <w:rPr>
                <w:b/>
                <w:sz w:val="19"/>
              </w:rPr>
              <w:t>Ako želiš jaču backend strukturu</w:t>
            </w:r>
          </w:p>
        </w:tc>
        <w:tc>
          <w:tcPr>
            <w:tcW w:w="5040" w:type="dxa"/>
          </w:tcPr>
          <w:p w14:paraId="1D1FB54B" w14:textId="77777777" w:rsidR="00B33280" w:rsidRDefault="00000000">
            <w:r>
              <w:rPr>
                <w:sz w:val="19"/>
              </w:rPr>
              <w:t>.NET API + Next.js frontend</w:t>
            </w:r>
          </w:p>
        </w:tc>
      </w:tr>
    </w:tbl>
    <w:p w14:paraId="563F66FE" w14:textId="77777777" w:rsidR="00B33280" w:rsidRDefault="00000000">
      <w:pPr>
        <w:pStyle w:val="Heading1"/>
      </w:pPr>
      <w:r>
        <w:t>17. MVP build order</w:t>
      </w:r>
    </w:p>
    <w:p w14:paraId="595F06CC" w14:textId="77777777" w:rsidR="00B33280" w:rsidRDefault="00000000">
      <w:pPr>
        <w:ind w:left="360" w:hanging="360"/>
      </w:pPr>
      <w:r>
        <w:t>1. Napravi bazu i modele: Salon, User, Service, Employee, Appointment, WorkingHour, BlockedSlot, SalonSettings</w:t>
      </w:r>
    </w:p>
    <w:p w14:paraId="2D94A8DC" w14:textId="77777777" w:rsidR="00B33280" w:rsidRDefault="00000000">
      <w:pPr>
        <w:ind w:left="360" w:hanging="360"/>
      </w:pPr>
      <w:r>
        <w:t>2. Napravi Super Admin kreiranje salona</w:t>
      </w:r>
    </w:p>
    <w:p w14:paraId="3B1ED737" w14:textId="77777777" w:rsidR="00B33280" w:rsidRDefault="00000000">
      <w:pPr>
        <w:ind w:left="360" w:hanging="360"/>
      </w:pPr>
      <w:r>
        <w:t>3. Napravi salon public page /s/:slug</w:t>
      </w:r>
    </w:p>
    <w:p w14:paraId="293323E9" w14:textId="77777777" w:rsidR="00B33280" w:rsidRDefault="00000000">
      <w:pPr>
        <w:ind w:left="360" w:hanging="360"/>
      </w:pPr>
      <w:r>
        <w:lastRenderedPageBreak/>
        <w:t>4. Napravi services i employees prikaz</w:t>
      </w:r>
    </w:p>
    <w:p w14:paraId="29F56DB3" w14:textId="77777777" w:rsidR="00B33280" w:rsidRDefault="00000000">
      <w:pPr>
        <w:ind w:left="360" w:hanging="360"/>
      </w:pPr>
      <w:r>
        <w:t>5. Napravi booking flow</w:t>
      </w:r>
    </w:p>
    <w:p w14:paraId="477E2D84" w14:textId="77777777" w:rsidR="00B33280" w:rsidRDefault="00000000">
      <w:pPr>
        <w:ind w:left="360" w:hanging="360"/>
      </w:pPr>
      <w:r>
        <w:t>6. Napravi availability logic</w:t>
      </w:r>
    </w:p>
    <w:p w14:paraId="4EA4F15A" w14:textId="77777777" w:rsidR="00B33280" w:rsidRDefault="00000000">
      <w:pPr>
        <w:ind w:left="360" w:hanging="360"/>
      </w:pPr>
      <w:r>
        <w:t>7. Napravi salon admin appointments page</w:t>
      </w:r>
    </w:p>
    <w:p w14:paraId="28CBDFB7" w14:textId="77777777" w:rsidR="00B33280" w:rsidRDefault="00000000">
      <w:pPr>
        <w:ind w:left="360" w:hanging="360"/>
      </w:pPr>
      <w:r>
        <w:t>8. Napravi confirm/cancel appointment</w:t>
      </w:r>
    </w:p>
    <w:p w14:paraId="3052370A" w14:textId="77777777" w:rsidR="00B33280" w:rsidRDefault="00000000">
      <w:pPr>
        <w:ind w:left="360" w:hanging="360"/>
      </w:pPr>
      <w:r>
        <w:t>9. Napravi working hours i blocked slots</w:t>
      </w:r>
    </w:p>
    <w:p w14:paraId="5D164004" w14:textId="77777777" w:rsidR="00B33280" w:rsidRDefault="00000000">
      <w:pPr>
        <w:ind w:left="360" w:hanging="360"/>
      </w:pPr>
      <w:r>
        <w:t>10. Napravi theme customization</w:t>
      </w:r>
    </w:p>
    <w:p w14:paraId="39A2BAEF" w14:textId="77777777" w:rsidR="00B33280" w:rsidRDefault="00000000">
      <w:pPr>
        <w:pStyle w:val="Heading1"/>
      </w:pPr>
      <w:r>
        <w:t>18. Najvažnije odluke za sada</w:t>
      </w:r>
    </w:p>
    <w:p w14:paraId="32EA48BA" w14:textId="77777777" w:rsidR="00B33280" w:rsidRDefault="00000000">
      <w:pPr>
        <w:pStyle w:val="ListBullet"/>
      </w:pPr>
      <w:r>
        <w:t>Klijent ne pravi account.</w:t>
      </w:r>
    </w:p>
    <w:p w14:paraId="60F4E29B" w14:textId="77777777" w:rsidR="00B33280" w:rsidRDefault="00000000">
      <w:pPr>
        <w:pStyle w:val="ListBullet"/>
      </w:pPr>
      <w:r>
        <w:t>Termin ide kao pending.</w:t>
      </w:r>
    </w:p>
    <w:p w14:paraId="2DA648C0" w14:textId="77777777" w:rsidR="00B33280" w:rsidRDefault="00000000">
      <w:pPr>
        <w:pStyle w:val="ListBullet"/>
      </w:pPr>
      <w:r>
        <w:t>Salon ručno potvrđuje termin.</w:t>
      </w:r>
    </w:p>
    <w:p w14:paraId="5F41AB90" w14:textId="77777777" w:rsidR="00B33280" w:rsidRDefault="00000000">
      <w:pPr>
        <w:pStyle w:val="ListBullet"/>
      </w:pPr>
      <w:r>
        <w:t>Jedan sistem služi za više salona.</w:t>
      </w:r>
    </w:p>
    <w:p w14:paraId="755FADE4" w14:textId="77777777" w:rsidR="00B33280" w:rsidRDefault="00000000">
      <w:pPr>
        <w:pStyle w:val="ListBullet"/>
      </w:pPr>
      <w:r>
        <w:t>Svaki salon ima slug.</w:t>
      </w:r>
    </w:p>
    <w:p w14:paraId="729F0A52" w14:textId="77777777" w:rsidR="00B33280" w:rsidRDefault="00000000">
      <w:pPr>
        <w:pStyle w:val="ListBullet"/>
      </w:pPr>
      <w:r>
        <w:t>Jedan salon može imati više radnika.</w:t>
      </w:r>
    </w:p>
    <w:p w14:paraId="5A5BEDCA" w14:textId="77777777" w:rsidR="00B33280" w:rsidRDefault="00000000">
      <w:pPr>
        <w:pStyle w:val="ListBullet"/>
      </w:pPr>
      <w:r>
        <w:t>Usluga ima trajanje i cijenu.</w:t>
      </w:r>
    </w:p>
    <w:p w14:paraId="13BE3DEB" w14:textId="77777777" w:rsidR="00B33280" w:rsidRDefault="00000000">
      <w:pPr>
        <w:pStyle w:val="ListBullet"/>
      </w:pPr>
      <w:r>
        <w:t>Pending termin privremeno blokira slot.</w:t>
      </w:r>
    </w:p>
    <w:p w14:paraId="045A2A8E" w14:textId="77777777" w:rsidR="00B33280" w:rsidRDefault="00000000">
      <w:pPr>
        <w:pStyle w:val="ListBullet"/>
      </w:pPr>
      <w:r>
        <w:t>Prva verzija je web app, ne mobile app.</w:t>
      </w:r>
    </w:p>
    <w:p w14:paraId="121F3652" w14:textId="77777777" w:rsidR="00B33280" w:rsidRDefault="00000000">
      <w:pPr>
        <w:pStyle w:val="Heading1"/>
      </w:pPr>
      <w:r>
        <w:t>19. Sljedeći korak</w:t>
      </w:r>
    </w:p>
    <w:p w14:paraId="5273AC1F" w14:textId="77777777" w:rsidR="00B33280" w:rsidRDefault="00000000">
      <w:r>
        <w:t>Sljedeća faza je Faza 2 — user flows + wireframes. Potrebno je nacrtati javnu salon homepage stranicu, booking stepper, admin dashboard, appointments page, services page, employees page i super admin salon setup.</w:t>
      </w:r>
    </w:p>
    <w:p w14:paraId="3A9F1447" w14:textId="77777777" w:rsidR="00B33280" w:rsidRDefault="00000000">
      <w:r>
        <w:rPr>
          <w:b/>
        </w:rPr>
        <w:t xml:space="preserve">Finalni MVP scope: </w:t>
      </w:r>
      <w:r>
        <w:t>Super admin kreira salon, salon ima custom public page, salon ima usluge i radnike, klijent može poslati zahtjev za termin, sistem računa slobodne termine, salon admin vidi zahtjeve, salon admin potvrđuje/odbija, ručno dodaje termin i blokira vrijeme.</w:t>
      </w:r>
    </w:p>
    <w:sectPr w:rsidR="00B33280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36689" w14:textId="77777777" w:rsidR="006505F5" w:rsidRDefault="006505F5">
      <w:pPr>
        <w:spacing w:after="0" w:line="240" w:lineRule="auto"/>
      </w:pPr>
      <w:r>
        <w:separator/>
      </w:r>
    </w:p>
  </w:endnote>
  <w:endnote w:type="continuationSeparator" w:id="0">
    <w:p w14:paraId="1F861459" w14:textId="77777777" w:rsidR="006505F5" w:rsidRDefault="0065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A86F" w14:textId="77777777" w:rsidR="00B33280" w:rsidRDefault="00000000">
    <w:pPr>
      <w:pStyle w:val="Footer"/>
      <w:jc w:val="center"/>
    </w:pPr>
    <w:r>
      <w:rPr>
        <w:color w:val="6B7280"/>
        <w:sz w:val="16"/>
      </w:rPr>
      <w:t>Salon Booking Platform — MVP Spec v1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23516" w14:textId="77777777" w:rsidR="006505F5" w:rsidRDefault="006505F5">
      <w:pPr>
        <w:spacing w:after="0" w:line="240" w:lineRule="auto"/>
      </w:pPr>
      <w:r>
        <w:separator/>
      </w:r>
    </w:p>
  </w:footnote>
  <w:footnote w:type="continuationSeparator" w:id="0">
    <w:p w14:paraId="418A1EF8" w14:textId="77777777" w:rsidR="006505F5" w:rsidRDefault="006505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746174">
    <w:abstractNumId w:val="8"/>
  </w:num>
  <w:num w:numId="2" w16cid:durableId="1114208986">
    <w:abstractNumId w:val="6"/>
  </w:num>
  <w:num w:numId="3" w16cid:durableId="1117288495">
    <w:abstractNumId w:val="5"/>
  </w:num>
  <w:num w:numId="4" w16cid:durableId="71397474">
    <w:abstractNumId w:val="4"/>
  </w:num>
  <w:num w:numId="5" w16cid:durableId="663628721">
    <w:abstractNumId w:val="7"/>
  </w:num>
  <w:num w:numId="6" w16cid:durableId="340284190">
    <w:abstractNumId w:val="3"/>
  </w:num>
  <w:num w:numId="7" w16cid:durableId="842013880">
    <w:abstractNumId w:val="2"/>
  </w:num>
  <w:num w:numId="8" w16cid:durableId="148253740">
    <w:abstractNumId w:val="1"/>
  </w:num>
  <w:num w:numId="9" w16cid:durableId="37692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EF7"/>
    <w:rsid w:val="0015074B"/>
    <w:rsid w:val="0029639D"/>
    <w:rsid w:val="00326F90"/>
    <w:rsid w:val="006505F5"/>
    <w:rsid w:val="0083031D"/>
    <w:rsid w:val="00AA1D8D"/>
    <w:rsid w:val="00B3328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9C0BF8"/>
  <w14:defaultImageDpi w14:val="300"/>
  <w15:docId w15:val="{AC989063-1E6E-D84D-BA02-FD7875298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118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2050</Words>
  <Characters>11686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Hamza Tuco</cp:lastModifiedBy>
  <cp:revision>2</cp:revision>
  <dcterms:created xsi:type="dcterms:W3CDTF">2013-12-23T23:15:00Z</dcterms:created>
  <dcterms:modified xsi:type="dcterms:W3CDTF">2026-05-17T15:10:00Z</dcterms:modified>
  <cp:category/>
</cp:coreProperties>
</file>